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4093" w14:textId="77777777" w:rsidR="00E05A23" w:rsidRDefault="00000000">
      <w:pPr>
        <w:pStyle w:val="Title"/>
      </w:pPr>
      <w:r>
        <w:t>Văn bản mẫu và yêu cầu thực hành Word</w:t>
      </w:r>
    </w:p>
    <w:p w14:paraId="3099F2BF" w14:textId="77777777" w:rsidR="00E05A23" w:rsidRDefault="00000000">
      <w:r>
        <w:t>Mỗi bài dưới đây khớp số section trên trang trình chiếu. Chỉ chỉnh phần “Văn bản mẫu”; giữ phần yêu cầu để theo dõi. Section 1 là trang mở đầu nên không có bài thực hành.</w:t>
      </w:r>
    </w:p>
    <w:p w14:paraId="1D025B36" w14:textId="5689EA88" w:rsidR="00E05A23" w:rsidRDefault="00000000">
      <w:r>
        <w:t xml:space="preserve">Làm từng mẫu độc lập để các kiểu định dạng không ghi đè nhau. Bật ¶ khi cần kiểm tra cấu trúc; không chọn Ctrl + A cho cả phiếu. Trước khi làm, đổi tên file với tên Lop_HoTen.docx.</w:t>
      </w:r>
      <w:r w:rsidR="00D6637F">
        <w:t/>
      </w:r>
      <w:r>
        <w:t/>
      </w:r>
    </w:p>
    <w:p w14:paraId="7E71E794" w14:textId="77777777" w:rsidR="00E05A23" w:rsidRDefault="00000000">
      <w:r>
        <w:t>Đối chiếu nội dung, phạm vi định dạng và thông số với bước “Kết quả thực hành” trên web. Ảnh web được phóng để quan sát, không dùng chiều cao ảnh để suy ra số đo trong Word.</w:t>
      </w:r>
    </w:p>
    <w:p w14:paraId="72CE051C" w14:textId="77777777" w:rsidR="00E05A23" w:rsidRDefault="00000000">
      <w:pPr>
        <w:pStyle w:val="Heading2"/>
      </w:pPr>
      <w:r>
        <w:t>Section 2 Một nội dung Hai cách trình bày</w:t>
      </w:r>
    </w:p>
    <w:p w14:paraId="64A6F62F" w14:textId="77777777" w:rsidR="00E05A23" w:rsidRDefault="00000000">
      <w:pPr>
        <w:keepNext/>
        <w:spacing w:before="100" w:after="40"/>
      </w:pPr>
      <w:r>
        <w:rPr>
          <w:b/>
          <w:sz w:val="21"/>
        </w:rPr>
        <w:t>Văn bản mẫu</w:t>
      </w:r>
    </w:p>
    <w:p w14:paraId="743F6261" w14:textId="77777777" w:rsidR="00E05A23" w:rsidRDefault="00000000">
      <w:pPr>
        <w:pStyle w:val="PracticeRaw"/>
      </w:pPr>
      <w:bookmarkStart w:id="0" w:name="mau_2"/>
      <w:r>
        <w:t>NGÀY HỘI SÁNG TẠO SỐ</w:t>
      </w:r>
    </w:p>
    <w:p w14:paraId="3EAE265D" w14:textId="77777777" w:rsidR="00E05A23" w:rsidRDefault="00000000">
      <w:pPr>
        <w:pStyle w:val="PracticeRaw"/>
      </w:pPr>
      <w:r>
        <w:t>Học sinh giới thiệu sản phẩm học tập.</w:t>
      </w:r>
    </w:p>
    <w:p w14:paraId="3A0292D4" w14:textId="77777777" w:rsidR="00E05A23" w:rsidRDefault="00000000">
      <w:pPr>
        <w:pStyle w:val="PracticeRaw"/>
      </w:pPr>
      <w:r>
        <w:t>Thời gian: 8 giờ, thứ Bảy.</w:t>
      </w:r>
      <w:bookmarkEnd w:id="0"/>
    </w:p>
    <w:p w14:paraId="0FC7AF14" w14:textId="77777777" w:rsidR="00E05A23" w:rsidRDefault="00000000">
      <w:pPr>
        <w:keepNext/>
        <w:spacing w:before="100" w:after="40"/>
      </w:pPr>
      <w:r>
        <w:rPr>
          <w:b/>
          <w:sz w:val="21"/>
        </w:rPr>
        <w:t>Yêu cầu thực hành</w:t>
      </w:r>
    </w:p>
    <w:p w14:paraId="7A94407E" w14:textId="77777777" w:rsidR="00E05A23" w:rsidRDefault="00000000">
      <w:pPr>
        <w:keepLines/>
        <w:spacing w:after="40"/>
      </w:pPr>
      <w:r>
        <w:t>1. Định dạng tiêu đề: Times New Roman, 18 pt, đậm, màu xanh #08796F; căn giữa; không thụt dòng đầu.</w:t>
      </w:r>
    </w:p>
    <w:p w14:paraId="247B24C0" w14:textId="77777777" w:rsidR="00E05A23" w:rsidRDefault="00000000">
      <w:pPr>
        <w:keepLines/>
        <w:spacing w:after="40"/>
      </w:pPr>
      <w:r>
        <w:t>2. Giữ hai dòng nội dung ở Arial 12 pt, căn trái. Chỉ in đậm cụm “Thời gian:”.</w:t>
      </w:r>
    </w:p>
    <w:p w14:paraId="233DA0B6" w14:textId="77777777" w:rsidR="00E05A23" w:rsidRDefault="00000000">
      <w:pPr>
        <w:spacing w:before="60" w:after="40"/>
      </w:pPr>
      <w:r>
        <w:rPr>
          <w:i/>
          <w:sz w:val="20"/>
        </w:rPr>
        <w:t xml:space="preserve">Đối chiếu: </w:t>
      </w:r>
      <w:hyperlink r:id="rId8" w:anchor="2">
        <w:r>
          <w:rPr>
            <w:u w:val="single"/>
          </w:rPr>
          <w:t>section 2 trên web</w:t>
        </w:r>
      </w:hyperlink>
    </w:p>
    <w:p w14:paraId="0E4B1A1F" w14:textId="77777777" w:rsidR="00E05A23" w:rsidRDefault="00000000">
      <w:pPr>
        <w:spacing w:after="40"/>
      </w:pPr>
      <w:r>
        <w:rPr>
          <w:sz w:val="19"/>
        </w:rPr>
        <w:t>Kiểm tra: □ Đúng nội dung    □ Đúng vùng chọn    □ Đúng định dạng</w:t>
      </w:r>
    </w:p>
    <w:p w14:paraId="7235CCFC" w14:textId="77777777" w:rsidR="00E05A23" w:rsidRDefault="00000000">
      <w:pPr>
        <w:pStyle w:val="Heading2"/>
      </w:pPr>
      <w:r>
        <w:t>Section 3 Kí tự từ dòng đoạn</w:t>
      </w:r>
    </w:p>
    <w:p w14:paraId="1505C275" w14:textId="77777777" w:rsidR="00E05A23" w:rsidRDefault="00000000">
      <w:pPr>
        <w:keepNext/>
        <w:spacing w:before="100" w:after="40"/>
      </w:pPr>
      <w:r>
        <w:rPr>
          <w:b/>
          <w:sz w:val="21"/>
        </w:rPr>
        <w:t>Văn bản mẫu</w:t>
      </w:r>
    </w:p>
    <w:p w14:paraId="1901ACFE" w14:textId="77777777" w:rsidR="00E05A23" w:rsidRDefault="00000000">
      <w:pPr>
        <w:pStyle w:val="PracticeRaw"/>
      </w:pPr>
      <w:bookmarkStart w:id="1" w:name="mau_3"/>
      <w:r>
        <w:t>Học sinh chủ động học tập. Mỗi sản phẩm cần rõ ràng.</w:t>
      </w:r>
    </w:p>
    <w:p w14:paraId="70563F5F" w14:textId="77777777" w:rsidR="00E05A23" w:rsidRDefault="00000000">
      <w:pPr>
        <w:pStyle w:val="PracticeRaw"/>
      </w:pPr>
      <w:r>
        <w:t>TRƯỜNG THPT PHÚ NHUẬN TỔ TIN HỌC</w:t>
      </w:r>
      <w:bookmarkEnd w:id="1"/>
    </w:p>
    <w:p w14:paraId="37CA1B12" w14:textId="77777777" w:rsidR="00E05A23" w:rsidRDefault="00000000">
      <w:pPr>
        <w:keepNext/>
        <w:spacing w:before="100" w:after="40"/>
      </w:pPr>
      <w:r>
        <w:rPr>
          <w:b/>
          <w:sz w:val="21"/>
        </w:rPr>
        <w:t>Yêu cầu thực hành</w:t>
      </w:r>
    </w:p>
    <w:p w14:paraId="5F7D493E" w14:textId="77777777" w:rsidR="00E05A23" w:rsidRDefault="00000000">
      <w:pPr>
        <w:keepLines/>
        <w:spacing w:after="40"/>
      </w:pPr>
      <w:r>
        <w:t>1. Đặt con trỏ trước “Mỗi sản phẩm” rồi nhấn Enter để tách thành hai đoạn.</w:t>
      </w:r>
    </w:p>
    <w:p w14:paraId="646FC935" w14:textId="77777777" w:rsidR="00E05A23" w:rsidRDefault="00000000">
      <w:pPr>
        <w:keepLines/>
        <w:spacing w:after="40"/>
      </w:pPr>
      <w:r>
        <w:t>2. Ở đoạn tên trường, thay khoảng trắng trước “TỔ TIN HỌC” bằng Shift + Enter. Bật ¶ để kiểm tra.</w:t>
      </w:r>
    </w:p>
    <w:p w14:paraId="2F86CF7F" w14:textId="77777777" w:rsidR="00E05A23" w:rsidRDefault="00000000">
      <w:pPr>
        <w:spacing w:before="60" w:after="40"/>
      </w:pPr>
      <w:r>
        <w:rPr>
          <w:i/>
          <w:sz w:val="20"/>
        </w:rPr>
        <w:t xml:space="preserve">Đối chiếu: </w:t>
      </w:r>
      <w:hyperlink r:id="rId9" w:anchor="3">
        <w:r>
          <w:rPr>
            <w:u w:val="single"/>
          </w:rPr>
          <w:t>section 3 trên web</w:t>
        </w:r>
      </w:hyperlink>
    </w:p>
    <w:p w14:paraId="61D2FB6C" w14:textId="77777777" w:rsidR="00E05A23" w:rsidRDefault="00000000">
      <w:pPr>
        <w:spacing w:after="40"/>
      </w:pPr>
      <w:r>
        <w:rPr>
          <w:sz w:val="19"/>
        </w:rPr>
        <w:t>Kiểm tra: □ Đúng nội dung    □ Đúng vùng chọn    □ Đúng định dạng</w:t>
      </w:r>
    </w:p>
    <w:p w14:paraId="76045897" w14:textId="77777777" w:rsidR="00E05A23" w:rsidRDefault="00000000">
      <w:r>
        <w:br w:type="page"/>
      </w:r>
    </w:p>
    <w:p w14:paraId="1FC78A73" w14:textId="77777777" w:rsidR="00E05A23" w:rsidRDefault="00000000">
      <w:pPr>
        <w:pStyle w:val="Heading2"/>
      </w:pPr>
      <w:r>
        <w:lastRenderedPageBreak/>
        <w:t>Section 4 Chọn đúng phạm vi trước khi định dạng</w:t>
      </w:r>
    </w:p>
    <w:p w14:paraId="45171F57" w14:textId="77777777" w:rsidR="00E05A23" w:rsidRDefault="00000000">
      <w:pPr>
        <w:keepNext/>
        <w:spacing w:before="100" w:after="40"/>
      </w:pPr>
      <w:r>
        <w:rPr>
          <w:b/>
          <w:sz w:val="21"/>
        </w:rPr>
        <w:t>Văn bản mẫu</w:t>
      </w:r>
    </w:p>
    <w:p w14:paraId="231A23F9" w14:textId="77777777" w:rsidR="00E05A23" w:rsidRDefault="00000000">
      <w:pPr>
        <w:pStyle w:val="PracticeRaw"/>
      </w:pPr>
      <w:bookmarkStart w:id="2" w:name="mau_4"/>
      <w:r>
        <w:t>Học sinh chủ động sáng tạo.</w:t>
      </w:r>
      <w:bookmarkEnd w:id="2"/>
    </w:p>
    <w:p w14:paraId="3CE2D95B" w14:textId="77777777" w:rsidR="00E05A23" w:rsidRDefault="00000000">
      <w:pPr>
        <w:keepNext/>
        <w:spacing w:before="100" w:after="40"/>
      </w:pPr>
      <w:r>
        <w:rPr>
          <w:b/>
          <w:sz w:val="21"/>
        </w:rPr>
        <w:t>Yêu cầu thực hành</w:t>
      </w:r>
    </w:p>
    <w:p w14:paraId="65B93FFD" w14:textId="77777777" w:rsidR="00E05A23" w:rsidRDefault="00000000">
      <w:pPr>
        <w:keepLines/>
        <w:spacing w:after="40"/>
      </w:pPr>
      <w:r>
        <w:t>1. Chỉ chọn cụm “chủ động”; in đậm cụm đó. Không in đậm các chữ khác.</w:t>
      </w:r>
    </w:p>
    <w:p w14:paraId="0ED8B524" w14:textId="77777777" w:rsidR="00E05A23" w:rsidRDefault="00000000">
      <w:pPr>
        <w:spacing w:before="60" w:after="40"/>
      </w:pPr>
      <w:r>
        <w:rPr>
          <w:i/>
          <w:sz w:val="20"/>
        </w:rPr>
        <w:t xml:space="preserve">Đối chiếu: </w:t>
      </w:r>
      <w:hyperlink r:id="rId10" w:anchor="4">
        <w:r>
          <w:rPr>
            <w:u w:val="single"/>
          </w:rPr>
          <w:t>section 4 trên web</w:t>
        </w:r>
      </w:hyperlink>
    </w:p>
    <w:p w14:paraId="2AA9CC98" w14:textId="77777777" w:rsidR="00E05A23" w:rsidRDefault="00000000">
      <w:pPr>
        <w:spacing w:after="40"/>
      </w:pPr>
      <w:r>
        <w:rPr>
          <w:sz w:val="19"/>
        </w:rPr>
        <w:t>Kiểm tra: □ Đúng nội dung    □ Đúng vùng chọn    □ Đúng định dạng</w:t>
      </w:r>
    </w:p>
    <w:p w14:paraId="4F1AA4A1" w14:textId="77777777" w:rsidR="00E05A23" w:rsidRDefault="00000000">
      <w:pPr>
        <w:pStyle w:val="Heading2"/>
      </w:pPr>
      <w:r>
        <w:t>Section 5 Bật để nhìn thấy cấu trúc</w:t>
      </w:r>
    </w:p>
    <w:p w14:paraId="4C2AA448" w14:textId="77777777" w:rsidR="00E05A23" w:rsidRDefault="00000000">
      <w:pPr>
        <w:keepNext/>
        <w:spacing w:before="100" w:after="40"/>
      </w:pPr>
      <w:r>
        <w:rPr>
          <w:b/>
          <w:sz w:val="21"/>
        </w:rPr>
        <w:t>Văn bản mẫu</w:t>
      </w:r>
    </w:p>
    <w:p w14:paraId="1AED384C" w14:textId="77777777" w:rsidR="00E05A23" w:rsidRDefault="00000000">
      <w:pPr>
        <w:pStyle w:val="PracticeRaw"/>
      </w:pPr>
      <w:bookmarkStart w:id="3" w:name="mau_5"/>
      <w:r>
        <w:t>Họ tên:     Nguyễn Minh</w:t>
      </w:r>
    </w:p>
    <w:p w14:paraId="199582CB" w14:textId="77777777" w:rsidR="00E05A23" w:rsidRDefault="00E05A23">
      <w:pPr>
        <w:pStyle w:val="PracticeRaw"/>
      </w:pPr>
    </w:p>
    <w:p w14:paraId="17C76EA7" w14:textId="77777777" w:rsidR="00E05A23" w:rsidRDefault="00000000">
      <w:pPr>
        <w:pStyle w:val="PracticeRaw"/>
      </w:pPr>
      <w:r>
        <w:t>Lớp:</w:t>
      </w:r>
      <w:r>
        <w:tab/>
        <w:t>10A1</w:t>
      </w:r>
      <w:bookmarkEnd w:id="3"/>
    </w:p>
    <w:p w14:paraId="58ECCC64" w14:textId="77777777" w:rsidR="00E05A23" w:rsidRDefault="00000000">
      <w:pPr>
        <w:keepNext/>
        <w:spacing w:before="100" w:after="40"/>
      </w:pPr>
      <w:r>
        <w:rPr>
          <w:b/>
          <w:sz w:val="21"/>
        </w:rPr>
        <w:t>Yêu cầu thực hành</w:t>
      </w:r>
    </w:p>
    <w:p w14:paraId="0F69FC5C" w14:textId="77777777" w:rsidR="00E05A23" w:rsidRDefault="00000000">
      <w:pPr>
        <w:keepLines/>
        <w:spacing w:after="40"/>
      </w:pPr>
      <w:r>
        <w:t>1. Bật Show/Hide ¶. Xác định năm dấu cách sau dấu hai chấm ở dòng Họ tên, một đoạn trống và một Tab ở dòng Lớp.</w:t>
      </w:r>
    </w:p>
    <w:p w14:paraId="70031BB4" w14:textId="77777777" w:rsidR="00E05A23" w:rsidRDefault="00000000">
      <w:pPr>
        <w:keepLines/>
        <w:spacing w:after="40"/>
      </w:pPr>
      <w:r>
        <w:t>2. Chưa xóa hoặc thay thế các dấu ở bài này. Khi đối chiếu, giữ chế độ hiện dấu định dạng.</w:t>
      </w:r>
    </w:p>
    <w:p w14:paraId="424AB0C4" w14:textId="77777777" w:rsidR="00E05A23" w:rsidRDefault="00000000">
      <w:pPr>
        <w:spacing w:before="60" w:after="40"/>
      </w:pPr>
      <w:r>
        <w:rPr>
          <w:i/>
          <w:sz w:val="20"/>
        </w:rPr>
        <w:t xml:space="preserve">Đối chiếu: </w:t>
      </w:r>
      <w:hyperlink r:id="rId11" w:anchor="5">
        <w:r>
          <w:rPr>
            <w:u w:val="single"/>
          </w:rPr>
          <w:t>section 5 trên web</w:t>
        </w:r>
      </w:hyperlink>
    </w:p>
    <w:p w14:paraId="466C2A17" w14:textId="77777777" w:rsidR="00E05A23" w:rsidRDefault="00000000">
      <w:pPr>
        <w:spacing w:after="40"/>
      </w:pPr>
      <w:r>
        <w:rPr>
          <w:sz w:val="19"/>
        </w:rPr>
        <w:t>Kiểm tra: □ Đúng nội dung    □ Đúng vùng chọn    □ Đúng định dạng</w:t>
      </w:r>
    </w:p>
    <w:p w14:paraId="3E979ADC" w14:textId="77777777" w:rsidR="00E05A23" w:rsidRDefault="00000000">
      <w:r>
        <w:br w:type="page"/>
      </w:r>
    </w:p>
    <w:p w14:paraId="591CAFFB" w14:textId="77777777" w:rsidR="00E05A23" w:rsidRDefault="00000000">
      <w:pPr>
        <w:pStyle w:val="Heading2"/>
      </w:pPr>
      <w:r>
        <w:lastRenderedPageBreak/>
        <w:t>Section 6 Font và cỡ chữ đặt nền cho tài liệu</w:t>
      </w:r>
    </w:p>
    <w:p w14:paraId="3C9803A7" w14:textId="77777777" w:rsidR="00E05A23" w:rsidRDefault="00000000">
      <w:pPr>
        <w:keepNext/>
        <w:spacing w:before="100" w:after="40"/>
      </w:pPr>
      <w:r>
        <w:rPr>
          <w:b/>
          <w:sz w:val="21"/>
        </w:rPr>
        <w:t>Văn bản mẫu</w:t>
      </w:r>
    </w:p>
    <w:p w14:paraId="2ED104D8" w14:textId="77777777" w:rsidR="00E05A23" w:rsidRDefault="00000000">
      <w:pPr>
        <w:pStyle w:val="PracticeRaw"/>
      </w:pPr>
      <w:bookmarkStart w:id="4" w:name="mau_6"/>
      <w:r>
        <w:t>Học tập hôm nay, sáng tạo ngày mai.</w:t>
      </w:r>
      <w:bookmarkEnd w:id="4"/>
    </w:p>
    <w:p w14:paraId="23B3B0E1" w14:textId="77777777" w:rsidR="00E05A23" w:rsidRDefault="00000000">
      <w:pPr>
        <w:keepNext/>
        <w:spacing w:before="100" w:after="40"/>
      </w:pPr>
      <w:r>
        <w:rPr>
          <w:b/>
          <w:sz w:val="21"/>
        </w:rPr>
        <w:t>Yêu cầu thực hành</w:t>
      </w:r>
    </w:p>
    <w:p w14:paraId="3F957C7C" w14:textId="77777777" w:rsidR="00E05A23" w:rsidRDefault="00000000">
      <w:pPr>
        <w:keepLines/>
        <w:spacing w:after="40"/>
      </w:pPr>
      <w:r>
        <w:t>1. Đổi toàn bộ câu thành Times New Roman, cỡ 14 pt. Giữ chữ thường, không đậm, không nghiêng, không gạch chân.</w:t>
      </w:r>
    </w:p>
    <w:p w14:paraId="64D5653B" w14:textId="77777777" w:rsidR="00E05A23" w:rsidRDefault="00000000">
      <w:pPr>
        <w:spacing w:before="60" w:after="40"/>
      </w:pPr>
      <w:r>
        <w:rPr>
          <w:i/>
          <w:sz w:val="20"/>
        </w:rPr>
        <w:t xml:space="preserve">Đối chiếu: </w:t>
      </w:r>
      <w:hyperlink r:id="rId12" w:anchor="6">
        <w:r>
          <w:rPr>
            <w:u w:val="single"/>
          </w:rPr>
          <w:t>section 6 trên web</w:t>
        </w:r>
      </w:hyperlink>
    </w:p>
    <w:p w14:paraId="69996D82" w14:textId="77777777" w:rsidR="00E05A23" w:rsidRDefault="00000000">
      <w:pPr>
        <w:spacing w:after="40"/>
      </w:pPr>
      <w:r>
        <w:rPr>
          <w:sz w:val="19"/>
        </w:rPr>
        <w:t>Kiểm tra: □ Đúng nội dung    □ Đúng vùng chọn    □ Đúng định dạng</w:t>
      </w:r>
    </w:p>
    <w:p w14:paraId="3E0B15B4" w14:textId="77777777" w:rsidR="00E05A23" w:rsidRDefault="00000000">
      <w:pPr>
        <w:pStyle w:val="Heading2"/>
      </w:pPr>
      <w:r>
        <w:t>Section 7 Đậm nghiêng gạch chân</w:t>
      </w:r>
    </w:p>
    <w:p w14:paraId="4A4C6F6F" w14:textId="77777777" w:rsidR="00E05A23" w:rsidRDefault="00000000">
      <w:pPr>
        <w:keepNext/>
        <w:spacing w:before="100" w:after="40"/>
      </w:pPr>
      <w:r>
        <w:rPr>
          <w:b/>
          <w:sz w:val="21"/>
        </w:rPr>
        <w:t>Văn bản mẫu</w:t>
      </w:r>
    </w:p>
    <w:p w14:paraId="715BD561" w14:textId="77777777" w:rsidR="00E05A23" w:rsidRDefault="00000000">
      <w:pPr>
        <w:pStyle w:val="PracticeRaw"/>
      </w:pPr>
      <w:bookmarkStart w:id="5" w:name="mau_7"/>
      <w:r>
        <w:t>Hạn nộp sản phẩm: thứ Sáu.</w:t>
      </w:r>
      <w:bookmarkEnd w:id="5"/>
    </w:p>
    <w:p w14:paraId="6B15E531" w14:textId="77777777" w:rsidR="00E05A23" w:rsidRDefault="00000000">
      <w:pPr>
        <w:keepNext/>
        <w:spacing w:before="100" w:after="40"/>
      </w:pPr>
      <w:r>
        <w:rPr>
          <w:b/>
          <w:sz w:val="21"/>
        </w:rPr>
        <w:t>Yêu cầu thực hành</w:t>
      </w:r>
    </w:p>
    <w:p w14:paraId="42068BDA" w14:textId="77777777" w:rsidR="00E05A23" w:rsidRDefault="00000000">
      <w:pPr>
        <w:keepLines/>
        <w:spacing w:after="40"/>
      </w:pPr>
      <w:r>
        <w:t>1. Chỉ chọn “thứ Sáu”. Lần lượt bật Bold, Italic và Underline để cụm đó vừa đậm, vừa nghiêng, vừa gạch chân.</w:t>
      </w:r>
    </w:p>
    <w:p w14:paraId="102FF833" w14:textId="77777777" w:rsidR="00E05A23" w:rsidRDefault="00000000">
      <w:pPr>
        <w:spacing w:before="60" w:after="40"/>
      </w:pPr>
      <w:r>
        <w:rPr>
          <w:i/>
          <w:sz w:val="20"/>
        </w:rPr>
        <w:t xml:space="preserve">Đối chiếu: </w:t>
      </w:r>
      <w:hyperlink r:id="rId13" w:anchor="7">
        <w:r>
          <w:rPr>
            <w:u w:val="single"/>
          </w:rPr>
          <w:t>section 7 trên web</w:t>
        </w:r>
      </w:hyperlink>
    </w:p>
    <w:p w14:paraId="1B517361" w14:textId="77777777" w:rsidR="00E05A23" w:rsidRDefault="00000000">
      <w:pPr>
        <w:spacing w:after="40"/>
      </w:pPr>
      <w:r>
        <w:rPr>
          <w:sz w:val="19"/>
        </w:rPr>
        <w:t>Kiểm tra: □ Đúng nội dung    □ Đúng vùng chọn    □ Đúng định dạng</w:t>
      </w:r>
    </w:p>
    <w:p w14:paraId="1EC40238" w14:textId="77777777" w:rsidR="00E05A23" w:rsidRDefault="00000000">
      <w:r>
        <w:br w:type="page"/>
      </w:r>
    </w:p>
    <w:p w14:paraId="6095D7BD" w14:textId="77777777" w:rsidR="00E05A23" w:rsidRDefault="00000000">
      <w:pPr>
        <w:pStyle w:val="Heading2"/>
      </w:pPr>
      <w:r>
        <w:lastRenderedPageBreak/>
        <w:t>Section 8 Màu chữ tô sáng và gạch giữa</w:t>
      </w:r>
    </w:p>
    <w:p w14:paraId="6F824CBE" w14:textId="77777777" w:rsidR="00E05A23" w:rsidRDefault="00000000">
      <w:pPr>
        <w:keepNext/>
        <w:spacing w:before="100" w:after="40"/>
      </w:pPr>
      <w:r>
        <w:rPr>
          <w:b/>
          <w:sz w:val="21"/>
        </w:rPr>
        <w:t>Văn bản mẫu</w:t>
      </w:r>
    </w:p>
    <w:p w14:paraId="74C7021E" w14:textId="77777777" w:rsidR="00E05A23" w:rsidRDefault="00000000">
      <w:pPr>
        <w:pStyle w:val="PracticeRaw"/>
      </w:pPr>
      <w:bookmarkStart w:id="6" w:name="mau_8"/>
      <w:r>
        <w:t>Lưu ý: nộp đúng hạn.</w:t>
      </w:r>
    </w:p>
    <w:p w14:paraId="11A924B9" w14:textId="77777777" w:rsidR="00E05A23" w:rsidRDefault="00000000">
      <w:pPr>
        <w:pStyle w:val="PracticeRaw"/>
      </w:pPr>
      <w:r>
        <w:t>Lưu ý: nộp đúng hạn.</w:t>
      </w:r>
    </w:p>
    <w:p w14:paraId="20F28F5F" w14:textId="77777777" w:rsidR="00E05A23" w:rsidRDefault="00000000">
      <w:pPr>
        <w:pStyle w:val="PracticeRaw"/>
      </w:pPr>
      <w:r>
        <w:t>Hạn nộp: thứ Năm → thứ Sáu.</w:t>
      </w:r>
      <w:bookmarkEnd w:id="6"/>
    </w:p>
    <w:p w14:paraId="1472F1E7" w14:textId="77777777" w:rsidR="00E05A23" w:rsidRDefault="00000000">
      <w:pPr>
        <w:keepNext/>
        <w:spacing w:before="100" w:after="40"/>
      </w:pPr>
      <w:r>
        <w:rPr>
          <w:b/>
          <w:sz w:val="21"/>
        </w:rPr>
        <w:t>Yêu cầu thực hành</w:t>
      </w:r>
    </w:p>
    <w:p w14:paraId="18B6DBD9" w14:textId="77777777" w:rsidR="00E05A23" w:rsidRDefault="00000000">
      <w:pPr>
        <w:keepLines/>
        <w:spacing w:after="40"/>
      </w:pPr>
      <w:r>
        <w:t>1. Ở dòng 1, đổi màu chữ “nộp đúng hạn” thành đỏ #A33215.</w:t>
      </w:r>
    </w:p>
    <w:p w14:paraId="3A1CDEC3" w14:textId="77777777" w:rsidR="00E05A23" w:rsidRDefault="00000000">
      <w:pPr>
        <w:keepLines/>
        <w:spacing w:after="40"/>
      </w:pPr>
      <w:r>
        <w:t>2. Ở dòng 2, tô sáng màu vàng riêng cụm “nộp đúng hạn”; không đổi màu chữ.</w:t>
      </w:r>
    </w:p>
    <w:p w14:paraId="009AAAE5" w14:textId="77777777" w:rsidR="00E05A23" w:rsidRDefault="00000000">
      <w:pPr>
        <w:keepLines/>
        <w:spacing w:after="40"/>
      </w:pPr>
      <w:r>
        <w:t>3. Ở dòng 3, gạch giữa “thứ Năm” và in đậm “thứ Sáu”.</w:t>
      </w:r>
    </w:p>
    <w:p w14:paraId="489AD4AE" w14:textId="77777777" w:rsidR="00E05A23" w:rsidRDefault="00000000">
      <w:pPr>
        <w:spacing w:before="60" w:after="40"/>
      </w:pPr>
      <w:r>
        <w:rPr>
          <w:i/>
          <w:sz w:val="20"/>
        </w:rPr>
        <w:t xml:space="preserve">Đối chiếu: </w:t>
      </w:r>
      <w:hyperlink r:id="rId14" w:anchor="8">
        <w:r>
          <w:rPr>
            <w:u w:val="single"/>
          </w:rPr>
          <w:t>section 8 trên web</w:t>
        </w:r>
      </w:hyperlink>
    </w:p>
    <w:p w14:paraId="76DDE79B" w14:textId="77777777" w:rsidR="00E05A23" w:rsidRDefault="00000000">
      <w:pPr>
        <w:spacing w:after="40"/>
      </w:pPr>
      <w:r>
        <w:rPr>
          <w:sz w:val="19"/>
        </w:rPr>
        <w:t>Kiểm tra: □ Đúng nội dung    □ Đúng vùng chọn    □ Đúng định dạng</w:t>
      </w:r>
    </w:p>
    <w:p w14:paraId="3A0B2D27" w14:textId="77777777" w:rsidR="00E05A23" w:rsidRDefault="00000000">
      <w:pPr>
        <w:pStyle w:val="Heading2"/>
      </w:pPr>
      <w:r>
        <w:t>Section 9 Chỉ số trên và chỉ số dưới</w:t>
      </w:r>
    </w:p>
    <w:p w14:paraId="59D01725" w14:textId="77777777" w:rsidR="00E05A23" w:rsidRDefault="00000000">
      <w:pPr>
        <w:keepNext/>
        <w:spacing w:before="100" w:after="40"/>
      </w:pPr>
      <w:r>
        <w:rPr>
          <w:b/>
          <w:sz w:val="21"/>
        </w:rPr>
        <w:t>Văn bản mẫu</w:t>
      </w:r>
    </w:p>
    <w:p w14:paraId="1F14C873" w14:textId="77777777" w:rsidR="00E05A23" w:rsidRDefault="00000000">
      <w:pPr>
        <w:pStyle w:val="PracticeRaw"/>
      </w:pPr>
      <w:bookmarkStart w:id="7" w:name="mau_9"/>
      <w:r>
        <w:t>H2O</w:t>
      </w:r>
    </w:p>
    <w:p w14:paraId="7B5AADBA" w14:textId="77777777" w:rsidR="00E05A23" w:rsidRDefault="00000000">
      <w:pPr>
        <w:pStyle w:val="PracticeRaw"/>
      </w:pPr>
      <w:r>
        <w:t>x2</w:t>
      </w:r>
    </w:p>
    <w:p w14:paraId="60C7C37C" w14:textId="77777777" w:rsidR="00E05A23" w:rsidRDefault="00000000">
      <w:pPr>
        <w:pStyle w:val="PracticeRaw"/>
      </w:pPr>
      <w:r>
        <w:t>25 m2</w:t>
      </w:r>
      <w:bookmarkEnd w:id="7"/>
    </w:p>
    <w:p w14:paraId="6AA36341" w14:textId="77777777" w:rsidR="00E05A23" w:rsidRDefault="00000000">
      <w:pPr>
        <w:keepNext/>
        <w:spacing w:before="100" w:after="40"/>
      </w:pPr>
      <w:r>
        <w:rPr>
          <w:b/>
          <w:sz w:val="21"/>
        </w:rPr>
        <w:t>Yêu cầu thực hành</w:t>
      </w:r>
    </w:p>
    <w:p w14:paraId="1923B472" w14:textId="77777777" w:rsidR="00E05A23" w:rsidRDefault="00000000">
      <w:pPr>
        <w:keepLines/>
        <w:spacing w:after="40"/>
      </w:pPr>
      <w:r>
        <w:t>1. Chuyển số 2 trong H2O thành chỉ số dưới. Chuyển số 2 trong x2 và m2 thành chỉ số trên.</w:t>
      </w:r>
    </w:p>
    <w:p w14:paraId="09CE283F" w14:textId="77777777" w:rsidR="00E05A23" w:rsidRDefault="00000000">
      <w:pPr>
        <w:keepLines/>
        <w:spacing w:after="40"/>
      </w:pPr>
      <w:r>
        <w:t>2. Không thay số 2 bằng kí tự đặc biệt; dùng định dạng Subscript và Superscript.</w:t>
      </w:r>
    </w:p>
    <w:p w14:paraId="44EAC085" w14:textId="77777777" w:rsidR="00E05A23" w:rsidRDefault="00000000">
      <w:pPr>
        <w:spacing w:before="60" w:after="40"/>
      </w:pPr>
      <w:r>
        <w:rPr>
          <w:i/>
          <w:sz w:val="20"/>
        </w:rPr>
        <w:t xml:space="preserve">Đối chiếu: </w:t>
      </w:r>
      <w:hyperlink r:id="rId15" w:anchor="9">
        <w:r>
          <w:rPr>
            <w:u w:val="single"/>
          </w:rPr>
          <w:t>section 9 trên web</w:t>
        </w:r>
      </w:hyperlink>
    </w:p>
    <w:p w14:paraId="7CE87AAA" w14:textId="77777777" w:rsidR="00E05A23" w:rsidRDefault="00000000">
      <w:pPr>
        <w:spacing w:after="40"/>
      </w:pPr>
      <w:r>
        <w:rPr>
          <w:sz w:val="19"/>
        </w:rPr>
        <w:t>Kiểm tra: □ Đúng nội dung    □ Đúng vùng chọn    □ Đúng định dạng</w:t>
      </w:r>
    </w:p>
    <w:p w14:paraId="7DB6CF7A" w14:textId="77777777" w:rsidR="00E05A23" w:rsidRDefault="00000000">
      <w:r>
        <w:br w:type="page"/>
      </w:r>
    </w:p>
    <w:p w14:paraId="6942881C" w14:textId="77777777" w:rsidR="00E05A23" w:rsidRDefault="00000000">
      <w:pPr>
        <w:pStyle w:val="Heading2"/>
      </w:pPr>
      <w:r>
        <w:lastRenderedPageBreak/>
        <w:t>Section 10 Đổi hoa thường và hiệu ứng chữ</w:t>
      </w:r>
    </w:p>
    <w:p w14:paraId="386C7FB3" w14:textId="77777777" w:rsidR="00E05A23" w:rsidRDefault="00000000">
      <w:pPr>
        <w:keepNext/>
        <w:spacing w:before="100" w:after="40"/>
      </w:pPr>
      <w:r>
        <w:rPr>
          <w:b/>
          <w:sz w:val="21"/>
        </w:rPr>
        <w:t>Văn bản mẫu</w:t>
      </w:r>
    </w:p>
    <w:p w14:paraId="356BD496" w14:textId="77777777" w:rsidR="00E05A23" w:rsidRDefault="00000000">
      <w:pPr>
        <w:pStyle w:val="PracticeRaw"/>
      </w:pPr>
      <w:bookmarkStart w:id="8" w:name="mau_10"/>
      <w:r>
        <w:t>ngày hội sáng tạo số</w:t>
      </w:r>
      <w:bookmarkEnd w:id="8"/>
    </w:p>
    <w:p w14:paraId="04C7612D" w14:textId="77777777" w:rsidR="00E05A23" w:rsidRDefault="00000000">
      <w:pPr>
        <w:keepNext/>
        <w:spacing w:before="100" w:after="40"/>
      </w:pPr>
      <w:r>
        <w:rPr>
          <w:b/>
          <w:sz w:val="21"/>
        </w:rPr>
        <w:t>Yêu cầu thực hành</w:t>
      </w:r>
    </w:p>
    <w:p w14:paraId="6FE7B74A" w14:textId="77777777" w:rsidR="00E05A23" w:rsidRDefault="00000000">
      <w:pPr>
        <w:keepLines/>
        <w:spacing w:after="40"/>
      </w:pPr>
      <w:r>
        <w:t>1. Dùng Change Case để đổi cả cụm thành UPPERCASE. Không gõ lại nội dung.</w:t>
      </w:r>
    </w:p>
    <w:p w14:paraId="276F77B6" w14:textId="77777777" w:rsidR="00E05A23" w:rsidRDefault="00000000">
      <w:pPr>
        <w:keepLines/>
        <w:spacing w:after="40"/>
      </w:pPr>
      <w:r>
        <w:t>2. Đặt màu chữ #134C66. Có thể thử Text Effects rồi bỏ hiệu ứng trang trí trước khi lưu để giữ mẫu dễ đọc.</w:t>
      </w:r>
    </w:p>
    <w:p w14:paraId="7A505542" w14:textId="77777777" w:rsidR="00E05A23" w:rsidRDefault="00000000">
      <w:pPr>
        <w:spacing w:before="60" w:after="40"/>
      </w:pPr>
      <w:r>
        <w:rPr>
          <w:i/>
          <w:sz w:val="20"/>
        </w:rPr>
        <w:t xml:space="preserve">Đối chiếu: </w:t>
      </w:r>
      <w:hyperlink r:id="rId16" w:anchor="10">
        <w:r>
          <w:rPr>
            <w:u w:val="single"/>
          </w:rPr>
          <w:t>section 10 trên web</w:t>
        </w:r>
      </w:hyperlink>
    </w:p>
    <w:p w14:paraId="76E3C480" w14:textId="77777777" w:rsidR="00E05A23" w:rsidRDefault="00000000">
      <w:pPr>
        <w:spacing w:after="40"/>
      </w:pPr>
      <w:r>
        <w:rPr>
          <w:sz w:val="19"/>
        </w:rPr>
        <w:t>Kiểm tra: □ Đúng nội dung    □ Đúng vùng chọn    □ Đúng định dạng</w:t>
      </w:r>
    </w:p>
    <w:p w14:paraId="1AF668B3" w14:textId="77777777" w:rsidR="00E05A23" w:rsidRDefault="00000000">
      <w:pPr>
        <w:pStyle w:val="Heading2"/>
      </w:pPr>
      <w:r>
        <w:t>Section 11 Hộp thoại Font Advanced</w:t>
      </w:r>
    </w:p>
    <w:p w14:paraId="7A1B5ACA" w14:textId="77777777" w:rsidR="00E05A23" w:rsidRDefault="00000000">
      <w:pPr>
        <w:keepNext/>
        <w:spacing w:before="100" w:after="40"/>
      </w:pPr>
      <w:r>
        <w:rPr>
          <w:b/>
          <w:sz w:val="21"/>
        </w:rPr>
        <w:t>Văn bản mẫu</w:t>
      </w:r>
    </w:p>
    <w:p w14:paraId="0676E754" w14:textId="77777777" w:rsidR="00E05A23" w:rsidRDefault="00000000">
      <w:pPr>
        <w:pStyle w:val="PracticeRaw"/>
      </w:pPr>
      <w:bookmarkStart w:id="9" w:name="mau_11"/>
      <w:r>
        <w:t>PHÚ NHUẬN SÁNG TẠO</w:t>
      </w:r>
    </w:p>
    <w:p w14:paraId="1A954361" w14:textId="77777777" w:rsidR="00E05A23" w:rsidRDefault="00000000">
      <w:pPr>
        <w:pStyle w:val="PracticeRaw"/>
      </w:pPr>
      <w:r>
        <w:t>PHÚ NHUẬN SÁNG TẠO</w:t>
      </w:r>
    </w:p>
    <w:p w14:paraId="6B46AD1D" w14:textId="77777777" w:rsidR="00E05A23" w:rsidRDefault="00000000">
      <w:pPr>
        <w:pStyle w:val="PracticeRaw"/>
      </w:pPr>
      <w:r>
        <w:t>PHÚ NHUẬN SÁNG TẠO</w:t>
      </w:r>
      <w:bookmarkEnd w:id="9"/>
    </w:p>
    <w:p w14:paraId="116C1950" w14:textId="77777777" w:rsidR="00E05A23" w:rsidRDefault="00000000">
      <w:pPr>
        <w:keepNext/>
        <w:spacing w:before="100" w:after="40"/>
      </w:pPr>
      <w:r>
        <w:rPr>
          <w:b/>
          <w:sz w:val="21"/>
        </w:rPr>
        <w:t>Yêu cầu thực hành</w:t>
      </w:r>
    </w:p>
    <w:p w14:paraId="7B13DB90" w14:textId="77777777" w:rsidR="00E05A23" w:rsidRDefault="00000000">
      <w:pPr>
        <w:keepLines/>
        <w:spacing w:after="40"/>
      </w:pPr>
      <w:r>
        <w:t>1. Giữ dòng 1 ở Spacing: Normal.</w:t>
      </w:r>
    </w:p>
    <w:p w14:paraId="43DB2AC8" w14:textId="77777777" w:rsidR="00E05A23" w:rsidRDefault="00000000">
      <w:pPr>
        <w:keepLines/>
        <w:spacing w:after="40"/>
      </w:pPr>
      <w:r>
        <w:t>2. Dòng 2: Font → Advanced → Spacing: Expanded, By: 1 pt.</w:t>
      </w:r>
    </w:p>
    <w:p w14:paraId="4A052414" w14:textId="77777777" w:rsidR="00E05A23" w:rsidRDefault="00000000">
      <w:pPr>
        <w:keepLines/>
        <w:spacing w:after="40"/>
      </w:pPr>
      <w:r>
        <w:t>3. Dòng 3: Spacing: Condensed, By: 1 pt. Không gõ thêm hoặc xóa Space giữa các chữ.</w:t>
      </w:r>
    </w:p>
    <w:p w14:paraId="424602E9" w14:textId="77777777" w:rsidR="00E05A23" w:rsidRDefault="00000000">
      <w:pPr>
        <w:spacing w:before="60" w:after="40"/>
      </w:pPr>
      <w:r>
        <w:rPr>
          <w:i/>
          <w:sz w:val="20"/>
        </w:rPr>
        <w:t xml:space="preserve">Đối chiếu: </w:t>
      </w:r>
      <w:hyperlink r:id="rId17" w:anchor="11">
        <w:r>
          <w:rPr>
            <w:u w:val="single"/>
          </w:rPr>
          <w:t>section 11 trên web</w:t>
        </w:r>
      </w:hyperlink>
    </w:p>
    <w:p w14:paraId="12EA70DA" w14:textId="77777777" w:rsidR="00E05A23" w:rsidRDefault="00000000">
      <w:pPr>
        <w:spacing w:after="40"/>
      </w:pPr>
      <w:r>
        <w:rPr>
          <w:sz w:val="19"/>
        </w:rPr>
        <w:t>Kiểm tra: □ Đúng nội dung    □ Đúng vùng chọn    □ Đúng định dạng</w:t>
      </w:r>
    </w:p>
    <w:p w14:paraId="46F80442" w14:textId="77777777" w:rsidR="00E05A23" w:rsidRDefault="00000000">
      <w:r>
        <w:br w:type="page"/>
      </w:r>
    </w:p>
    <w:p w14:paraId="33C82022" w14:textId="77777777" w:rsidR="00E05A23" w:rsidRDefault="00000000">
      <w:pPr>
        <w:pStyle w:val="Heading2"/>
      </w:pPr>
      <w:r>
        <w:lastRenderedPageBreak/>
        <w:t>Section 12 Format Painter sao chép diện mạo</w:t>
      </w:r>
    </w:p>
    <w:p w14:paraId="1F858F1F" w14:textId="77777777" w:rsidR="00E05A23" w:rsidRDefault="00000000">
      <w:pPr>
        <w:keepNext/>
        <w:spacing w:before="100" w:after="40"/>
      </w:pPr>
      <w:r>
        <w:rPr>
          <w:b/>
          <w:sz w:val="21"/>
        </w:rPr>
        <w:t>Văn bản mẫu</w:t>
      </w:r>
    </w:p>
    <w:p w14:paraId="61D058C6" w14:textId="77777777" w:rsidR="00E05A23" w:rsidRDefault="00000000">
      <w:pPr>
        <w:pStyle w:val="PracticeRaw"/>
      </w:pPr>
      <w:bookmarkStart w:id="10" w:name="mau_12"/>
      <w:r>
        <w:t>HỌC TẬP CHỦ ĐỘNG</w:t>
      </w:r>
    </w:p>
    <w:p w14:paraId="10EA8CD5" w14:textId="77777777" w:rsidR="00E05A23" w:rsidRDefault="00000000">
      <w:pPr>
        <w:pStyle w:val="PracticeRaw"/>
      </w:pPr>
      <w:r>
        <w:t>SÁNG TẠO MỖI NGÀY</w:t>
      </w:r>
      <w:bookmarkEnd w:id="10"/>
    </w:p>
    <w:p w14:paraId="1129863F" w14:textId="77777777" w:rsidR="00E05A23" w:rsidRDefault="00000000">
      <w:pPr>
        <w:keepNext/>
        <w:spacing w:before="100" w:after="40"/>
      </w:pPr>
      <w:r>
        <w:rPr>
          <w:b/>
          <w:sz w:val="21"/>
        </w:rPr>
        <w:t>Yêu cầu thực hành</w:t>
      </w:r>
    </w:p>
    <w:p w14:paraId="010FE194" w14:textId="77777777" w:rsidR="00E05A23" w:rsidRDefault="00000000">
      <w:pPr>
        <w:keepLines/>
        <w:spacing w:after="40"/>
      </w:pPr>
      <w:r>
        <w:t>1. Định dạng dòng mẫu đầu: Times New Roman 16 pt, đậm, màu #08796F.</w:t>
      </w:r>
    </w:p>
    <w:p w14:paraId="594D9134" w14:textId="77777777" w:rsidR="00E05A23" w:rsidRDefault="00000000">
      <w:pPr>
        <w:keepLines/>
        <w:spacing w:after="40"/>
      </w:pPr>
      <w:r>
        <w:t>2. Dùng Format Painter sao chép định dạng kí tự sang dòng thứ hai. Giữ nguyên nội dung hai dòng.</w:t>
      </w:r>
    </w:p>
    <w:p w14:paraId="0FC858B4" w14:textId="77777777" w:rsidR="00E05A23" w:rsidRDefault="00000000">
      <w:pPr>
        <w:spacing w:before="60" w:after="40"/>
      </w:pPr>
      <w:r>
        <w:rPr>
          <w:i/>
          <w:sz w:val="20"/>
        </w:rPr>
        <w:t xml:space="preserve">Đối chiếu: </w:t>
      </w:r>
      <w:hyperlink r:id="rId18" w:anchor="12">
        <w:r>
          <w:rPr>
            <w:u w:val="single"/>
          </w:rPr>
          <w:t>section 12 trên web</w:t>
        </w:r>
      </w:hyperlink>
    </w:p>
    <w:p w14:paraId="13FFA40C" w14:textId="77777777" w:rsidR="00E05A23" w:rsidRDefault="00000000">
      <w:pPr>
        <w:spacing w:after="40"/>
      </w:pPr>
      <w:r>
        <w:rPr>
          <w:sz w:val="19"/>
        </w:rPr>
        <w:t>Kiểm tra: □ Đúng nội dung    □ Đúng vùng chọn    □ Đúng định dạng</w:t>
      </w:r>
    </w:p>
    <w:p w14:paraId="51450BBE" w14:textId="77777777" w:rsidR="00E05A23" w:rsidRDefault="00000000">
      <w:pPr>
        <w:pStyle w:val="Heading2"/>
      </w:pPr>
      <w:r>
        <w:t>Section 13 Xóa định dạng và hiểu đúng Hidden</w:t>
      </w:r>
    </w:p>
    <w:p w14:paraId="60E05861" w14:textId="77777777" w:rsidR="00E05A23" w:rsidRDefault="00000000">
      <w:pPr>
        <w:keepNext/>
        <w:spacing w:before="100" w:after="40"/>
      </w:pPr>
      <w:r>
        <w:rPr>
          <w:b/>
          <w:sz w:val="21"/>
        </w:rPr>
        <w:t>Văn bản mẫu</w:t>
      </w:r>
    </w:p>
    <w:p w14:paraId="19AB71B5" w14:textId="77777777" w:rsidR="00E05A23" w:rsidRDefault="00000000">
      <w:pPr>
        <w:pStyle w:val="PracticeRaw"/>
      </w:pPr>
      <w:bookmarkStart w:id="11" w:name="mau_13"/>
      <w:r>
        <w:t>Học tập có kế hoạch.</w:t>
      </w:r>
    </w:p>
    <w:p w14:paraId="6135F8E1" w14:textId="77777777" w:rsidR="00E05A23" w:rsidRDefault="00000000">
      <w:pPr>
        <w:pStyle w:val="PracticeRaw"/>
      </w:pPr>
      <w:r>
        <w:t>Nội dung chính. Ghi chú dành cho giáo viên.</w:t>
      </w:r>
      <w:bookmarkEnd w:id="11"/>
    </w:p>
    <w:p w14:paraId="6E99BE8E" w14:textId="77777777" w:rsidR="00E05A23" w:rsidRDefault="00000000">
      <w:pPr>
        <w:keepNext/>
        <w:spacing w:before="100" w:after="40"/>
      </w:pPr>
      <w:r>
        <w:rPr>
          <w:b/>
          <w:sz w:val="21"/>
        </w:rPr>
        <w:t>Yêu cầu thực hành</w:t>
      </w:r>
    </w:p>
    <w:p w14:paraId="1B30403B" w14:textId="77777777" w:rsidR="00E05A23" w:rsidRDefault="00000000">
      <w:pPr>
        <w:keepLines/>
        <w:spacing w:after="40"/>
      </w:pPr>
      <w:r>
        <w:t>1. Với dòng 1, tự áp dụng đậm, nghiêng, màu đỏ và Expanded 1 pt; sau đó dùng Ctrl + Space để bỏ định dạng kí tự trực tiếp.</w:t>
      </w:r>
    </w:p>
    <w:p w14:paraId="251CC79D" w14:textId="77777777" w:rsidR="00E05A23" w:rsidRDefault="00000000">
      <w:pPr>
        <w:keepLines/>
        <w:spacing w:after="40"/>
      </w:pPr>
      <w:r>
        <w:t>2. Với dòng 2, chỉ bật Hidden cho “Ghi chú dành cho giáo viên.”; bật ¶ để kiểm tra, rồi bỏ Hidden để hiện lại.</w:t>
      </w:r>
    </w:p>
    <w:p w14:paraId="5C22A401" w14:textId="77777777" w:rsidR="00E05A23" w:rsidRDefault="00000000">
      <w:pPr>
        <w:keepLines/>
        <w:spacing w:after="40"/>
      </w:pPr>
      <w:r>
        <w:t>3. Khi lưu kết quả cuối, tất cả chữ phải hiện, Arial 12 pt, không đậm/nghiêng/màu hoặc giãn kí tự trực tiếp.</w:t>
      </w:r>
    </w:p>
    <w:p w14:paraId="37FAAFA0" w14:textId="77777777" w:rsidR="00E05A23" w:rsidRDefault="00000000">
      <w:pPr>
        <w:spacing w:before="60" w:after="40"/>
      </w:pPr>
      <w:r>
        <w:rPr>
          <w:i/>
          <w:sz w:val="20"/>
        </w:rPr>
        <w:t xml:space="preserve">Đối chiếu: </w:t>
      </w:r>
      <w:hyperlink r:id="rId19" w:anchor="13">
        <w:r>
          <w:rPr>
            <w:u w:val="single"/>
          </w:rPr>
          <w:t>section 13 trên web</w:t>
        </w:r>
      </w:hyperlink>
    </w:p>
    <w:p w14:paraId="2730713B" w14:textId="77777777" w:rsidR="00E05A23" w:rsidRDefault="00000000">
      <w:pPr>
        <w:spacing w:after="40"/>
      </w:pPr>
      <w:r>
        <w:rPr>
          <w:sz w:val="19"/>
        </w:rPr>
        <w:t>Kiểm tra: □ Đúng nội dung    □ Đúng vùng chọn    □ Đúng định dạng</w:t>
      </w:r>
    </w:p>
    <w:p w14:paraId="0874B1B0" w14:textId="77777777" w:rsidR="00E05A23" w:rsidRDefault="00000000">
      <w:r>
        <w:br w:type="page"/>
      </w:r>
    </w:p>
    <w:p w14:paraId="7FD16AD3" w14:textId="77777777" w:rsidR="00E05A23" w:rsidRDefault="00000000">
      <w:pPr>
        <w:pStyle w:val="Heading2"/>
      </w:pPr>
      <w:r>
        <w:lastRenderedPageBreak/>
        <w:t>Section 14 Symbol và khoảng trắng không ngắt</w:t>
      </w:r>
    </w:p>
    <w:p w14:paraId="1FFC2235" w14:textId="77777777" w:rsidR="00E05A23" w:rsidRDefault="00000000">
      <w:pPr>
        <w:keepNext/>
        <w:spacing w:before="100" w:after="40"/>
      </w:pPr>
      <w:r>
        <w:rPr>
          <w:b/>
          <w:sz w:val="21"/>
        </w:rPr>
        <w:t>Văn bản mẫu</w:t>
      </w:r>
    </w:p>
    <w:p w14:paraId="26B900FB" w14:textId="77777777" w:rsidR="00E05A23" w:rsidRDefault="00000000">
      <w:pPr>
        <w:pStyle w:val="PracticeRaw"/>
      </w:pPr>
      <w:bookmarkStart w:id="12" w:name="mau_14"/>
      <w:r>
        <w:t>Sản phẩm học tập của lớp</w:t>
      </w:r>
    </w:p>
    <w:p w14:paraId="226759BA" w14:textId="77777777" w:rsidR="00E05A23" w:rsidRDefault="00000000">
      <w:pPr>
        <w:pStyle w:val="PracticeRaw"/>
      </w:pPr>
      <w:r>
        <w:t>Khối lượng: 25 kg</w:t>
      </w:r>
    </w:p>
    <w:p w14:paraId="71EA056A" w14:textId="77777777" w:rsidR="00E05A23" w:rsidRDefault="00000000">
      <w:pPr>
        <w:pStyle w:val="PracticeRaw"/>
      </w:pPr>
      <w:r>
        <w:t>Trường-Phú-Nhuận</w:t>
      </w:r>
      <w:bookmarkEnd w:id="12"/>
    </w:p>
    <w:p w14:paraId="39DEB356" w14:textId="77777777" w:rsidR="00E05A23" w:rsidRDefault="00000000">
      <w:pPr>
        <w:keepNext/>
        <w:spacing w:before="100" w:after="40"/>
      </w:pPr>
      <w:r>
        <w:rPr>
          <w:b/>
          <w:sz w:val="21"/>
        </w:rPr>
        <w:t>Yêu cầu thực hành</w:t>
      </w:r>
    </w:p>
    <w:p w14:paraId="2F92BF96" w14:textId="77777777" w:rsidR="00E05A23" w:rsidRDefault="00000000">
      <w:pPr>
        <w:keepLines/>
        <w:spacing w:after="40"/>
      </w:pPr>
      <w:r>
        <w:t>1. Chèn © ở đầu dòng 1 và ✓ ở cuối dòng 1 bằng Insert → Symbol.</w:t>
      </w:r>
    </w:p>
    <w:p w14:paraId="2BCCB310" w14:textId="77777777" w:rsidR="00E05A23" w:rsidRDefault="00000000">
      <w:pPr>
        <w:keepLines/>
        <w:spacing w:after="40"/>
      </w:pPr>
      <w:r>
        <w:t>2. Thay Space giữa 25 và kg bằng Nonbreaking Space. Thay hai dấu gạch nối ở dòng 3 bằng Nonbreaking Hyphen.</w:t>
      </w:r>
    </w:p>
    <w:p w14:paraId="66FE30EC" w14:textId="77777777" w:rsidR="00E05A23" w:rsidRDefault="00000000">
      <w:pPr>
        <w:keepLines/>
        <w:spacing w:after="40"/>
      </w:pPr>
      <w:r>
        <w:t>3. Thu hẹp vùng soạn thảo để kiểm tra “25 kg” và cụm tên trường không bị tách tại các kí tự vừa thay.</w:t>
      </w:r>
    </w:p>
    <w:p w14:paraId="40A7ABD8" w14:textId="77777777" w:rsidR="00E05A23" w:rsidRDefault="00000000">
      <w:pPr>
        <w:spacing w:before="60" w:after="40"/>
      </w:pPr>
      <w:r>
        <w:rPr>
          <w:i/>
          <w:sz w:val="20"/>
        </w:rPr>
        <w:t xml:space="preserve">Đối chiếu: </w:t>
      </w:r>
      <w:hyperlink r:id="rId20" w:anchor="14">
        <w:r>
          <w:rPr>
            <w:u w:val="single"/>
          </w:rPr>
          <w:t>section 14 trên web</w:t>
        </w:r>
      </w:hyperlink>
    </w:p>
    <w:p w14:paraId="7B785CB3" w14:textId="77777777" w:rsidR="00E05A23" w:rsidRDefault="00000000">
      <w:pPr>
        <w:spacing w:after="40"/>
      </w:pPr>
      <w:r>
        <w:rPr>
          <w:sz w:val="19"/>
        </w:rPr>
        <w:t>Kiểm tra: □ Đúng nội dung    □ Đúng vùng chọn    □ Đúng định dạng</w:t>
      </w:r>
    </w:p>
    <w:p w14:paraId="53893A0F" w14:textId="77777777" w:rsidR="00E05A23" w:rsidRDefault="00000000">
      <w:pPr>
        <w:pStyle w:val="Heading2"/>
      </w:pPr>
      <w:r>
        <w:t>Section 15 Bốn cách căn đoạn</w:t>
      </w:r>
    </w:p>
    <w:p w14:paraId="5285352E" w14:textId="77777777" w:rsidR="00E05A23" w:rsidRDefault="00000000">
      <w:pPr>
        <w:keepNext/>
        <w:spacing w:before="100" w:after="40"/>
      </w:pPr>
      <w:r>
        <w:rPr>
          <w:b/>
          <w:sz w:val="21"/>
        </w:rPr>
        <w:t>Văn bản mẫu</w:t>
      </w:r>
    </w:p>
    <w:p w14:paraId="5B55F67B" w14:textId="77777777" w:rsidR="00E05A23" w:rsidRDefault="00000000">
      <w:pPr>
        <w:pStyle w:val="PracticeRaw"/>
      </w:pPr>
      <w:bookmarkStart w:id="13" w:name="mau_15"/>
      <w:r>
        <w:t>Học sinh Phú Nhuận chủ động học tập, hợp tác và sáng tạo. Mỗi sản phẩm số cần có nội dung chính xác, bố cục rõ ràng và hình thức dễ đọc.</w:t>
      </w:r>
    </w:p>
    <w:p w14:paraId="0BDDC58C" w14:textId="77777777" w:rsidR="00E05A23" w:rsidRDefault="00000000">
      <w:pPr>
        <w:pStyle w:val="PracticeRaw"/>
      </w:pPr>
      <w:r>
        <w:t>Học sinh Phú Nhuận chủ động học tập, hợp tác và sáng tạo. Mỗi sản phẩm số cần có nội dung chính xác, bố cục rõ ràng và hình thức dễ đọc.</w:t>
      </w:r>
    </w:p>
    <w:p w14:paraId="55F03ECF" w14:textId="77777777" w:rsidR="00E05A23" w:rsidRDefault="00000000">
      <w:pPr>
        <w:pStyle w:val="PracticeRaw"/>
      </w:pPr>
      <w:r>
        <w:t>Học sinh Phú Nhuận chủ động học tập, hợp tác và sáng tạo. Mỗi sản phẩm số cần có nội dung chính xác, bố cục rõ ràng và hình thức dễ đọc.</w:t>
      </w:r>
    </w:p>
    <w:p w14:paraId="7CA678D1" w14:textId="77777777" w:rsidR="00E05A23" w:rsidRDefault="00000000">
      <w:pPr>
        <w:pStyle w:val="PracticeRaw"/>
      </w:pPr>
      <w:r>
        <w:t>Học sinh Phú Nhuận chủ động học tập, hợp tác và sáng tạo. Mỗi sản phẩm số cần có nội dung chính xác, bố cục rõ ràng và hình thức dễ đọc.</w:t>
      </w:r>
      <w:bookmarkEnd w:id="13"/>
    </w:p>
    <w:p w14:paraId="1975E02A" w14:textId="77777777" w:rsidR="00E05A23" w:rsidRDefault="00000000">
      <w:pPr>
        <w:keepNext/>
        <w:spacing w:before="100" w:after="40"/>
      </w:pPr>
      <w:r>
        <w:rPr>
          <w:b/>
          <w:sz w:val="21"/>
        </w:rPr>
        <w:t>Yêu cầu thực hành</w:t>
      </w:r>
    </w:p>
    <w:p w14:paraId="5A257702" w14:textId="77777777" w:rsidR="00E05A23" w:rsidRDefault="00000000">
      <w:pPr>
        <w:keepLines/>
        <w:spacing w:after="40"/>
      </w:pPr>
      <w:r>
        <w:t>1. Căn đoạn 1 theo trái, đoạn 2 ở giữa, đoạn 3 theo phải, đoạn 4 đều hai bên.</w:t>
      </w:r>
    </w:p>
    <w:p w14:paraId="6A537A11" w14:textId="77777777" w:rsidR="00E05A23" w:rsidRDefault="00000000">
      <w:pPr>
        <w:keepLines/>
        <w:spacing w:after="40"/>
      </w:pPr>
      <w:r>
        <w:t>2. Chỉ thay Alignment. Giữ Left/Right Indent 0 cm và Special: None.</w:t>
      </w:r>
    </w:p>
    <w:p w14:paraId="1F7EBF0F" w14:textId="77777777" w:rsidR="00E05A23" w:rsidRDefault="00000000">
      <w:pPr>
        <w:spacing w:before="60" w:after="40"/>
      </w:pPr>
      <w:r>
        <w:rPr>
          <w:i/>
          <w:sz w:val="20"/>
        </w:rPr>
        <w:t xml:space="preserve">Đối chiếu: </w:t>
      </w:r>
      <w:hyperlink r:id="rId21" w:anchor="15">
        <w:r>
          <w:rPr>
            <w:u w:val="single"/>
          </w:rPr>
          <w:t>section 15 trên web</w:t>
        </w:r>
      </w:hyperlink>
    </w:p>
    <w:p w14:paraId="5C7476F8" w14:textId="77777777" w:rsidR="00E05A23" w:rsidRDefault="00000000">
      <w:pPr>
        <w:spacing w:after="40"/>
      </w:pPr>
      <w:r>
        <w:rPr>
          <w:sz w:val="19"/>
        </w:rPr>
        <w:t>Kiểm tra: □ Đúng nội dung    □ Đúng vùng chọn    □ Đúng định dạng</w:t>
      </w:r>
    </w:p>
    <w:p w14:paraId="7B04DDBC" w14:textId="77777777" w:rsidR="00E05A23" w:rsidRDefault="00000000">
      <w:r>
        <w:br w:type="page"/>
      </w:r>
    </w:p>
    <w:p w14:paraId="04BB66BE" w14:textId="77777777" w:rsidR="00E05A23" w:rsidRDefault="00000000">
      <w:pPr>
        <w:pStyle w:val="Heading2"/>
      </w:pPr>
      <w:r>
        <w:lastRenderedPageBreak/>
        <w:t>Section 16 Thụt lề đoạn khác lề trang</w:t>
      </w:r>
    </w:p>
    <w:p w14:paraId="24613ACD" w14:textId="77777777" w:rsidR="00E05A23" w:rsidRDefault="00000000">
      <w:pPr>
        <w:keepNext/>
        <w:spacing w:before="100" w:after="40"/>
      </w:pPr>
      <w:r>
        <w:rPr>
          <w:b/>
          <w:sz w:val="21"/>
        </w:rPr>
        <w:t>Văn bản mẫu</w:t>
      </w:r>
    </w:p>
    <w:p w14:paraId="411991A8" w14:textId="77777777" w:rsidR="00E05A23" w:rsidRDefault="00000000">
      <w:pPr>
        <w:pStyle w:val="PracticeRaw"/>
      </w:pPr>
      <w:bookmarkStart w:id="14" w:name="mau_16"/>
      <w:r>
        <w:t>Học sinh Phú Nhuận chủ động học tập, hợp tác và sáng tạo. Mỗi sản phẩm số cần có nội dung chính xác, bố cục rõ ràng và hình thức dễ đọc.</w:t>
      </w:r>
      <w:bookmarkEnd w:id="14"/>
    </w:p>
    <w:p w14:paraId="0CF5A2F1" w14:textId="77777777" w:rsidR="00E05A23" w:rsidRDefault="00000000">
      <w:pPr>
        <w:keepNext/>
        <w:spacing w:before="100" w:after="40"/>
      </w:pPr>
      <w:r>
        <w:rPr>
          <w:b/>
          <w:sz w:val="21"/>
        </w:rPr>
        <w:t>Yêu cầu thực hành</w:t>
      </w:r>
    </w:p>
    <w:p w14:paraId="4678A0E9" w14:textId="77777777" w:rsidR="00E05A23" w:rsidRDefault="00000000">
      <w:pPr>
        <w:keepLines/>
        <w:spacing w:after="40"/>
      </w:pPr>
      <w:r>
        <w:t>1. Đặt Left Indent 1 cm và Right Indent 1 cm; Special: None; căn trái. Không thay lề trang.</w:t>
      </w:r>
    </w:p>
    <w:p w14:paraId="1CC1EEAD" w14:textId="77777777" w:rsidR="00E05A23" w:rsidRDefault="00000000">
      <w:pPr>
        <w:spacing w:before="60" w:after="40"/>
      </w:pPr>
      <w:r>
        <w:rPr>
          <w:i/>
          <w:sz w:val="20"/>
        </w:rPr>
        <w:t xml:space="preserve">Đối chiếu: </w:t>
      </w:r>
      <w:hyperlink r:id="rId22" w:anchor="16">
        <w:r>
          <w:rPr>
            <w:u w:val="single"/>
          </w:rPr>
          <w:t>section 16 trên web</w:t>
        </w:r>
      </w:hyperlink>
    </w:p>
    <w:p w14:paraId="56EE2921" w14:textId="77777777" w:rsidR="00E05A23" w:rsidRDefault="00000000">
      <w:pPr>
        <w:spacing w:after="40"/>
      </w:pPr>
      <w:r>
        <w:rPr>
          <w:sz w:val="19"/>
        </w:rPr>
        <w:t>Kiểm tra: □ Đúng nội dung    □ Đúng vùng chọn    □ Đúng định dạng</w:t>
      </w:r>
    </w:p>
    <w:p w14:paraId="09ACBF5E" w14:textId="77777777" w:rsidR="00E05A23" w:rsidRDefault="00000000">
      <w:pPr>
        <w:pStyle w:val="Heading2"/>
      </w:pPr>
      <w:r>
        <w:t>Section 17 First line chỉ thụt dòng đầu</w:t>
      </w:r>
    </w:p>
    <w:p w14:paraId="43362D99" w14:textId="77777777" w:rsidR="00E05A23" w:rsidRDefault="00000000">
      <w:pPr>
        <w:keepNext/>
        <w:spacing w:before="100" w:after="40"/>
      </w:pPr>
      <w:r>
        <w:rPr>
          <w:b/>
          <w:sz w:val="21"/>
        </w:rPr>
        <w:t>Văn bản mẫu</w:t>
      </w:r>
    </w:p>
    <w:p w14:paraId="1080261E" w14:textId="77777777" w:rsidR="00E05A23" w:rsidRDefault="00000000">
      <w:pPr>
        <w:pStyle w:val="PracticeRaw"/>
      </w:pPr>
      <w:bookmarkStart w:id="15" w:name="mau_17"/>
      <w:r>
        <w:t>Học sinh Phú Nhuận chủ động học tập, hợp tác và sáng tạo. Mỗi sản phẩm số cần có nội dung chính xác, bố cục rõ ràng và hình thức dễ đọc.</w:t>
      </w:r>
      <w:bookmarkEnd w:id="15"/>
    </w:p>
    <w:p w14:paraId="1F431714" w14:textId="77777777" w:rsidR="00E05A23" w:rsidRDefault="00000000">
      <w:pPr>
        <w:keepNext/>
        <w:spacing w:before="100" w:after="40"/>
      </w:pPr>
      <w:r>
        <w:rPr>
          <w:b/>
          <w:sz w:val="21"/>
        </w:rPr>
        <w:t>Yêu cầu thực hành</w:t>
      </w:r>
    </w:p>
    <w:p w14:paraId="6BD92D5C" w14:textId="77777777" w:rsidR="00E05A23" w:rsidRDefault="00000000">
      <w:pPr>
        <w:keepLines/>
        <w:spacing w:after="40"/>
      </w:pPr>
      <w:r>
        <w:t>1. Đặt Left/Right Indent 0 cm; Special: First line; By: 1 cm; căn trái. Không dùng Tab hoặc Space để đẩy dòng đầu.</w:t>
      </w:r>
    </w:p>
    <w:p w14:paraId="05AE0D20" w14:textId="77777777" w:rsidR="00E05A23" w:rsidRDefault="00000000">
      <w:pPr>
        <w:spacing w:before="60" w:after="40"/>
      </w:pPr>
      <w:r>
        <w:rPr>
          <w:i/>
          <w:sz w:val="20"/>
        </w:rPr>
        <w:t xml:space="preserve">Đối chiếu: </w:t>
      </w:r>
      <w:hyperlink r:id="rId23" w:anchor="17">
        <w:r>
          <w:rPr>
            <w:u w:val="single"/>
          </w:rPr>
          <w:t>section 17 trên web</w:t>
        </w:r>
      </w:hyperlink>
    </w:p>
    <w:p w14:paraId="013A2AEB" w14:textId="77777777" w:rsidR="00E05A23" w:rsidRDefault="00000000">
      <w:pPr>
        <w:spacing w:after="40"/>
      </w:pPr>
      <w:r>
        <w:rPr>
          <w:sz w:val="19"/>
        </w:rPr>
        <w:t>Kiểm tra: □ Đúng nội dung    □ Đúng vùng chọn    □ Đúng định dạng</w:t>
      </w:r>
    </w:p>
    <w:p w14:paraId="2F8D25E1" w14:textId="77777777" w:rsidR="00E05A23" w:rsidRDefault="00000000">
      <w:r>
        <w:br w:type="page"/>
      </w:r>
    </w:p>
    <w:p w14:paraId="54F2FE88" w14:textId="77777777" w:rsidR="00E05A23" w:rsidRDefault="00000000">
      <w:pPr>
        <w:pStyle w:val="Heading2"/>
      </w:pPr>
      <w:r>
        <w:lastRenderedPageBreak/>
        <w:t>Section 18 Hanging giữ dòng đầu thụt dòng sau</w:t>
      </w:r>
    </w:p>
    <w:p w14:paraId="091B8BED" w14:textId="77777777" w:rsidR="00E05A23" w:rsidRDefault="00000000">
      <w:pPr>
        <w:keepNext/>
        <w:spacing w:before="100" w:after="40"/>
      </w:pPr>
      <w:r>
        <w:rPr>
          <w:b/>
          <w:sz w:val="21"/>
        </w:rPr>
        <w:t>Văn bản mẫu</w:t>
      </w:r>
    </w:p>
    <w:p w14:paraId="00D3BD19" w14:textId="77777777" w:rsidR="00E05A23" w:rsidRDefault="00000000">
      <w:pPr>
        <w:pStyle w:val="PracticeRaw"/>
      </w:pPr>
      <w:bookmarkStart w:id="16" w:name="mau_18"/>
      <w:r>
        <w:t>Dự án 01: Thiết kế bản tin số của lớp, giới thiệu hoạt động học tập và những sản phẩm sáng tạo tiêu biểu trong tháng.</w:t>
      </w:r>
      <w:bookmarkEnd w:id="16"/>
    </w:p>
    <w:p w14:paraId="560A0BD2" w14:textId="77777777" w:rsidR="00E05A23" w:rsidRDefault="00000000">
      <w:pPr>
        <w:keepNext/>
        <w:spacing w:before="100" w:after="40"/>
      </w:pPr>
      <w:r>
        <w:rPr>
          <w:b/>
          <w:sz w:val="21"/>
        </w:rPr>
        <w:t>Yêu cầu thực hành</w:t>
      </w:r>
    </w:p>
    <w:p w14:paraId="5A7469C8" w14:textId="77777777" w:rsidR="00E05A23" w:rsidRDefault="00000000">
      <w:pPr>
        <w:keepLines/>
        <w:spacing w:after="40"/>
      </w:pPr>
      <w:r>
        <w:t>1. Đặt Left/Right Indent 0 cm; Special: Hanging; By: 1 cm; căn trái.</w:t>
      </w:r>
    </w:p>
    <w:p w14:paraId="3F0AF194" w14:textId="77777777" w:rsidR="00E05A23" w:rsidRDefault="00000000">
      <w:pPr>
        <w:spacing w:before="60" w:after="40"/>
      </w:pPr>
      <w:r>
        <w:rPr>
          <w:i/>
          <w:sz w:val="20"/>
        </w:rPr>
        <w:t xml:space="preserve">Đối chiếu: </w:t>
      </w:r>
      <w:hyperlink r:id="rId24" w:anchor="18">
        <w:r>
          <w:rPr>
            <w:u w:val="single"/>
          </w:rPr>
          <w:t>section 18 trên web</w:t>
        </w:r>
      </w:hyperlink>
    </w:p>
    <w:p w14:paraId="21E27F07" w14:textId="77777777" w:rsidR="00E05A23" w:rsidRDefault="00000000">
      <w:pPr>
        <w:spacing w:after="40"/>
      </w:pPr>
      <w:r>
        <w:rPr>
          <w:sz w:val="19"/>
        </w:rPr>
        <w:t>Kiểm tra: □ Đúng nội dung    □ Đúng vùng chọn    □ Đúng định dạng</w:t>
      </w:r>
    </w:p>
    <w:p w14:paraId="092FF53B" w14:textId="77777777" w:rsidR="00E05A23" w:rsidRDefault="00000000">
      <w:pPr>
        <w:pStyle w:val="Heading2"/>
      </w:pPr>
      <w:r>
        <w:t>Section 19 Đọc các dấu trên thước ngang</w:t>
      </w:r>
    </w:p>
    <w:p w14:paraId="0FDF8911" w14:textId="77777777" w:rsidR="00E05A23" w:rsidRDefault="00000000">
      <w:pPr>
        <w:keepNext/>
        <w:spacing w:before="100" w:after="40"/>
      </w:pPr>
      <w:r>
        <w:rPr>
          <w:b/>
          <w:sz w:val="21"/>
        </w:rPr>
        <w:t>Văn bản mẫu</w:t>
      </w:r>
    </w:p>
    <w:p w14:paraId="0D9A003C" w14:textId="77777777" w:rsidR="00E05A23" w:rsidRDefault="00000000">
      <w:pPr>
        <w:pStyle w:val="PracticeRaw"/>
      </w:pPr>
      <w:bookmarkStart w:id="17" w:name="mau_19"/>
      <w:r>
        <w:t>Học sinh Phú Nhuận chủ động học tập, hợp tác và sáng tạo. Mỗi sản phẩm số cần có nội dung chính xác, bố cục rõ ràng và hình thức dễ đọc.</w:t>
      </w:r>
      <w:bookmarkEnd w:id="17"/>
    </w:p>
    <w:p w14:paraId="6807B3F8" w14:textId="77777777" w:rsidR="00E05A23" w:rsidRDefault="00000000">
      <w:pPr>
        <w:keepNext/>
        <w:spacing w:before="100" w:after="40"/>
      </w:pPr>
      <w:r>
        <w:rPr>
          <w:b/>
          <w:sz w:val="21"/>
        </w:rPr>
        <w:t>Yêu cầu thực hành</w:t>
      </w:r>
    </w:p>
    <w:p w14:paraId="0A901773" w14:textId="77777777" w:rsidR="00E05A23" w:rsidRDefault="00000000">
      <w:pPr>
        <w:keepLines/>
        <w:spacing w:after="40"/>
      </w:pPr>
      <w:r>
        <w:t>1. Bật View → Ruler. Dùng các dấu trên thước để tạo Left Indent 0 cm, Right Indent 0 cm và First line 1 cm.</w:t>
      </w:r>
    </w:p>
    <w:p w14:paraId="54E04EE6" w14:textId="77777777" w:rsidR="00E05A23" w:rsidRDefault="00000000">
      <w:pPr>
        <w:keepLines/>
        <w:spacing w:after="40"/>
      </w:pPr>
      <w:r>
        <w:t>2. Mở Paragraph kiểm tra lại số đo sau khi kéo thước.</w:t>
      </w:r>
    </w:p>
    <w:p w14:paraId="3C3FA944" w14:textId="77777777" w:rsidR="00E05A23" w:rsidRDefault="00000000">
      <w:pPr>
        <w:spacing w:before="60" w:after="40"/>
      </w:pPr>
      <w:r>
        <w:rPr>
          <w:i/>
          <w:sz w:val="20"/>
        </w:rPr>
        <w:t xml:space="preserve">Đối chiếu: </w:t>
      </w:r>
      <w:hyperlink r:id="rId25" w:anchor="19">
        <w:r>
          <w:rPr>
            <w:u w:val="single"/>
          </w:rPr>
          <w:t>section 19 trên web</w:t>
        </w:r>
      </w:hyperlink>
    </w:p>
    <w:p w14:paraId="714D7C21" w14:textId="77777777" w:rsidR="00E05A23" w:rsidRDefault="00000000">
      <w:pPr>
        <w:spacing w:after="40"/>
      </w:pPr>
      <w:r>
        <w:rPr>
          <w:sz w:val="19"/>
        </w:rPr>
        <w:t>Kiểm tra: □ Đúng nội dung    □ Đúng vùng chọn    □ Đúng định dạng</w:t>
      </w:r>
    </w:p>
    <w:p w14:paraId="449FE371" w14:textId="77777777" w:rsidR="00E05A23" w:rsidRDefault="00000000">
      <w:r>
        <w:br w:type="page"/>
      </w:r>
    </w:p>
    <w:p w14:paraId="44E53DCB" w14:textId="77777777" w:rsidR="00E05A23" w:rsidRDefault="00000000">
      <w:pPr>
        <w:pStyle w:val="Heading2"/>
      </w:pPr>
      <w:r>
        <w:lastRenderedPageBreak/>
        <w:t>Section 20 Giãn dòng khoảng cách bên trong đoạn</w:t>
      </w:r>
    </w:p>
    <w:p w14:paraId="2980631F" w14:textId="77777777" w:rsidR="00E05A23" w:rsidRDefault="00000000">
      <w:pPr>
        <w:keepNext/>
        <w:spacing w:before="100" w:after="40"/>
      </w:pPr>
      <w:r>
        <w:rPr>
          <w:b/>
          <w:sz w:val="21"/>
        </w:rPr>
        <w:t>Văn bản mẫu</w:t>
      </w:r>
    </w:p>
    <w:p w14:paraId="3D6775F4" w14:textId="77777777" w:rsidR="00E05A23" w:rsidRDefault="00000000">
      <w:pPr>
        <w:pStyle w:val="PracticeRaw"/>
      </w:pPr>
      <w:bookmarkStart w:id="18" w:name="mau_20"/>
      <w:r>
        <w:t>Học sinh Phú Nhuận chủ động học tập, hợp tác và sáng tạo. Mỗi sản phẩm số cần có nội dung chính xác, bố cục rõ ràng và hình thức dễ đọc.</w:t>
      </w:r>
    </w:p>
    <w:p w14:paraId="4524D560" w14:textId="77777777" w:rsidR="00E05A23" w:rsidRDefault="00000000">
      <w:pPr>
        <w:pStyle w:val="PracticeRaw"/>
      </w:pPr>
      <w:r>
        <w:t>Học sinh Phú Nhuận chủ động học tập, hợp tác và sáng tạo. Mỗi sản phẩm số cần có nội dung chính xác, bố cục rõ ràng và hình thức dễ đọc.</w:t>
      </w:r>
    </w:p>
    <w:p w14:paraId="311AA582" w14:textId="77777777" w:rsidR="00E05A23" w:rsidRDefault="00000000">
      <w:pPr>
        <w:pStyle w:val="PracticeRaw"/>
      </w:pPr>
      <w:r>
        <w:t>Học sinh Phú Nhuận chủ động học tập, hợp tác và sáng tạo. Mỗi sản phẩm số cần có nội dung chính xác, bố cục rõ ràng và hình thức dễ đọc.</w:t>
      </w:r>
      <w:bookmarkEnd w:id="18"/>
    </w:p>
    <w:p w14:paraId="664C39B3" w14:textId="77777777" w:rsidR="00E05A23" w:rsidRDefault="00000000">
      <w:pPr>
        <w:keepNext/>
        <w:spacing w:before="100" w:after="40"/>
      </w:pPr>
      <w:r>
        <w:rPr>
          <w:b/>
          <w:sz w:val="21"/>
        </w:rPr>
        <w:t>Yêu cầu thực hành</w:t>
      </w:r>
    </w:p>
    <w:p w14:paraId="154E8130" w14:textId="77777777" w:rsidR="00E05A23" w:rsidRDefault="00000000">
      <w:pPr>
        <w:keepLines/>
        <w:spacing w:after="40"/>
      </w:pPr>
      <w:r>
        <w:t>1. Đoạn 1: Single; đoạn 2: 1.5 lines; đoạn 3: Double.</w:t>
      </w:r>
    </w:p>
    <w:p w14:paraId="7FBEDD42" w14:textId="77777777" w:rsidR="00E05A23" w:rsidRDefault="00000000">
      <w:pPr>
        <w:keepLines/>
        <w:spacing w:after="40"/>
      </w:pPr>
      <w:r>
        <w:t>2. Đặt Before/After của cả ba đoạn bằng 0 pt để quan sát riêng ảnh hưởng của giãn dòng.</w:t>
      </w:r>
    </w:p>
    <w:p w14:paraId="583B3079" w14:textId="77777777" w:rsidR="00E05A23" w:rsidRDefault="00000000">
      <w:pPr>
        <w:spacing w:before="60" w:after="40"/>
      </w:pPr>
      <w:r>
        <w:rPr>
          <w:i/>
          <w:sz w:val="20"/>
        </w:rPr>
        <w:t xml:space="preserve">Đối chiếu: </w:t>
      </w:r>
      <w:hyperlink r:id="rId26" w:anchor="20">
        <w:r>
          <w:rPr>
            <w:u w:val="single"/>
          </w:rPr>
          <w:t>section 20 trên web</w:t>
        </w:r>
      </w:hyperlink>
    </w:p>
    <w:p w14:paraId="71BF89C4" w14:textId="77777777" w:rsidR="00E05A23" w:rsidRDefault="00000000">
      <w:pPr>
        <w:spacing w:after="40"/>
      </w:pPr>
      <w:r>
        <w:rPr>
          <w:sz w:val="19"/>
        </w:rPr>
        <w:t>Kiểm tra: □ Đúng nội dung    □ Đúng vùng chọn    □ Đúng định dạng</w:t>
      </w:r>
    </w:p>
    <w:p w14:paraId="5C150F0D" w14:textId="77777777" w:rsidR="00E05A23" w:rsidRDefault="00000000">
      <w:pPr>
        <w:pStyle w:val="Heading2"/>
      </w:pPr>
      <w:r>
        <w:t>Section 21 Exactly At least và Multiple</w:t>
      </w:r>
    </w:p>
    <w:p w14:paraId="2EEF4076" w14:textId="77777777" w:rsidR="00E05A23" w:rsidRDefault="00000000">
      <w:pPr>
        <w:keepNext/>
        <w:spacing w:before="100" w:after="40"/>
      </w:pPr>
      <w:r>
        <w:rPr>
          <w:b/>
          <w:sz w:val="21"/>
        </w:rPr>
        <w:t>Văn bản mẫu</w:t>
      </w:r>
    </w:p>
    <w:p w14:paraId="2B88C76F" w14:textId="77777777" w:rsidR="00E05A23" w:rsidRDefault="00000000">
      <w:pPr>
        <w:pStyle w:val="PracticeRaw"/>
      </w:pPr>
      <w:bookmarkStart w:id="19" w:name="mau_21"/>
      <w:r>
        <w:t>Học sinh Phú Nhuận chủ động học tập, hợp tác và sáng tạo. Mỗi sản phẩm số cần có nội dung chính xác, bố cục rõ ràng và hình thức dễ đọc.</w:t>
      </w:r>
    </w:p>
    <w:p w14:paraId="3957BBA0" w14:textId="77777777" w:rsidR="00E05A23" w:rsidRDefault="00000000">
      <w:pPr>
        <w:pStyle w:val="PracticeRaw"/>
      </w:pPr>
      <w:r>
        <w:t>Học sinh Phú Nhuận chủ động học tập, hợp tác và sáng tạo. Mỗi sản phẩm số cần có nội dung chính xác, bố cục rõ ràng và hình thức dễ đọc.</w:t>
      </w:r>
    </w:p>
    <w:p w14:paraId="75C5BBD8" w14:textId="77777777" w:rsidR="00E05A23" w:rsidRDefault="00000000">
      <w:pPr>
        <w:pStyle w:val="PracticeRaw"/>
      </w:pPr>
      <w:r>
        <w:t>Học sinh Phú Nhuận chủ động học tập, hợp tác và sáng tạo. Mỗi sản phẩm số cần có nội dung chính xác, bố cục rõ ràng và hình thức dễ đọc.</w:t>
      </w:r>
      <w:bookmarkEnd w:id="19"/>
    </w:p>
    <w:p w14:paraId="3DC43BB0" w14:textId="77777777" w:rsidR="00E05A23" w:rsidRDefault="00000000">
      <w:pPr>
        <w:keepNext/>
        <w:spacing w:before="100" w:after="40"/>
      </w:pPr>
      <w:r>
        <w:rPr>
          <w:b/>
          <w:sz w:val="21"/>
        </w:rPr>
        <w:t>Yêu cầu thực hành</w:t>
      </w:r>
    </w:p>
    <w:p w14:paraId="2C32B045" w14:textId="77777777" w:rsidR="00E05A23" w:rsidRDefault="00000000">
      <w:pPr>
        <w:keepLines/>
        <w:spacing w:after="40"/>
      </w:pPr>
      <w:r>
        <w:t>1. Đoạn 1: Line spacing Multiple, At 1.2. Đoạn 2: Exactly, At 18 pt. Đoạn 3: At least, At 18 pt.</w:t>
      </w:r>
    </w:p>
    <w:p w14:paraId="2FA11F09" w14:textId="77777777" w:rsidR="00E05A23" w:rsidRDefault="00000000">
      <w:pPr>
        <w:keepLines/>
        <w:spacing w:after="40"/>
      </w:pPr>
      <w:r>
        <w:t>2. Đặt Before/After 0 pt. Thử tăng cỡ một từ lên 28 pt để quan sát Exactly và At least, rồi trả từ đó về 12 pt trước khi lưu.</w:t>
      </w:r>
    </w:p>
    <w:p w14:paraId="5330592F" w14:textId="77777777" w:rsidR="00E05A23" w:rsidRDefault="00000000">
      <w:pPr>
        <w:spacing w:before="60" w:after="40"/>
      </w:pPr>
      <w:r>
        <w:rPr>
          <w:i/>
          <w:sz w:val="20"/>
        </w:rPr>
        <w:t xml:space="preserve">Đối chiếu: </w:t>
      </w:r>
      <w:hyperlink r:id="rId27" w:anchor="21">
        <w:r>
          <w:rPr>
            <w:u w:val="single"/>
          </w:rPr>
          <w:t>section 21 trên web</w:t>
        </w:r>
      </w:hyperlink>
    </w:p>
    <w:p w14:paraId="00DA53C5" w14:textId="77777777" w:rsidR="00E05A23" w:rsidRDefault="00000000">
      <w:pPr>
        <w:spacing w:after="40"/>
      </w:pPr>
      <w:r>
        <w:rPr>
          <w:sz w:val="19"/>
        </w:rPr>
        <w:t>Kiểm tra: □ Đúng nội dung    □ Đúng vùng chọn    □ Đúng định dạng</w:t>
      </w:r>
    </w:p>
    <w:p w14:paraId="52CC4B10" w14:textId="77777777" w:rsidR="00E05A23" w:rsidRDefault="00000000">
      <w:r>
        <w:br w:type="page"/>
      </w:r>
    </w:p>
    <w:p w14:paraId="02687BE2" w14:textId="77777777" w:rsidR="00E05A23" w:rsidRDefault="00000000">
      <w:pPr>
        <w:pStyle w:val="Heading2"/>
      </w:pPr>
      <w:r>
        <w:lastRenderedPageBreak/>
        <w:t>Section 22 Before After khoảng cách giữa đoạn</w:t>
      </w:r>
    </w:p>
    <w:p w14:paraId="7D654E96" w14:textId="77777777" w:rsidR="00E05A23" w:rsidRDefault="00000000">
      <w:pPr>
        <w:keepNext/>
        <w:spacing w:before="100" w:after="40"/>
      </w:pPr>
      <w:r>
        <w:rPr>
          <w:b/>
          <w:sz w:val="21"/>
        </w:rPr>
        <w:t>Văn bản mẫu</w:t>
      </w:r>
    </w:p>
    <w:p w14:paraId="3284C742" w14:textId="77777777" w:rsidR="00E05A23" w:rsidRDefault="00000000">
      <w:pPr>
        <w:pStyle w:val="PracticeRaw"/>
      </w:pPr>
      <w:bookmarkStart w:id="20" w:name="mau_22"/>
      <w:r>
        <w:t>Đoạn 1: Học tập chủ động.</w:t>
      </w:r>
    </w:p>
    <w:p w14:paraId="2ADCF5A3" w14:textId="77777777" w:rsidR="00E05A23" w:rsidRDefault="00000000">
      <w:pPr>
        <w:pStyle w:val="PracticeRaw"/>
      </w:pPr>
      <w:r>
        <w:t>Đoạn 2: Hợp tác hiệu quả.</w:t>
      </w:r>
      <w:bookmarkEnd w:id="20"/>
    </w:p>
    <w:p w14:paraId="79C82CB4" w14:textId="77777777" w:rsidR="00E05A23" w:rsidRDefault="00000000">
      <w:pPr>
        <w:keepNext/>
        <w:spacing w:before="100" w:after="40"/>
      </w:pPr>
      <w:r>
        <w:rPr>
          <w:b/>
          <w:sz w:val="21"/>
        </w:rPr>
        <w:t>Yêu cầu thực hành</w:t>
      </w:r>
    </w:p>
    <w:p w14:paraId="0F67E1F7" w14:textId="77777777" w:rsidR="00E05A23" w:rsidRDefault="00000000">
      <w:pPr>
        <w:keepLines/>
        <w:spacing w:after="40"/>
      </w:pPr>
      <w:r>
        <w:t>1. Đoạn 1: Before 0 pt, After 6 pt. Đoạn 2: Before 0 pt, After 0 pt. Cả hai giãn dòng Single.</w:t>
      </w:r>
    </w:p>
    <w:p w14:paraId="1F547BDA" w14:textId="77777777" w:rsidR="00E05A23" w:rsidRDefault="00000000">
      <w:pPr>
        <w:keepLines/>
        <w:spacing w:after="40"/>
      </w:pPr>
      <w:r>
        <w:t>2. Không chèn đoạn trống. Nếu khoảng cách không đổi, kiểm tra tùy chọn Don’t add space between paragraphs of the same style.</w:t>
      </w:r>
    </w:p>
    <w:p w14:paraId="072019BD" w14:textId="77777777" w:rsidR="00E05A23" w:rsidRDefault="00000000">
      <w:pPr>
        <w:spacing w:before="60" w:after="40"/>
      </w:pPr>
      <w:r>
        <w:rPr>
          <w:i/>
          <w:sz w:val="20"/>
        </w:rPr>
        <w:t xml:space="preserve">Đối chiếu: </w:t>
      </w:r>
      <w:hyperlink r:id="rId28" w:anchor="22">
        <w:r>
          <w:rPr>
            <w:u w:val="single"/>
          </w:rPr>
          <w:t>section 22 trên web</w:t>
        </w:r>
      </w:hyperlink>
    </w:p>
    <w:p w14:paraId="75881C55" w14:textId="77777777" w:rsidR="00E05A23" w:rsidRDefault="00000000">
      <w:pPr>
        <w:spacing w:after="40"/>
      </w:pPr>
      <w:r>
        <w:rPr>
          <w:sz w:val="19"/>
        </w:rPr>
        <w:t>Kiểm tra: □ Đúng nội dung    □ Đúng vùng chọn    □ Đúng định dạng</w:t>
      </w:r>
    </w:p>
    <w:p w14:paraId="01B3DD52" w14:textId="77777777" w:rsidR="00E05A23" w:rsidRDefault="00000000">
      <w:pPr>
        <w:pStyle w:val="Heading2"/>
      </w:pPr>
      <w:r>
        <w:t>Section 23 Ghép đúng các thông số Paragraph</w:t>
      </w:r>
    </w:p>
    <w:p w14:paraId="6C3E50C1" w14:textId="77777777" w:rsidR="00E05A23" w:rsidRDefault="00000000">
      <w:pPr>
        <w:keepNext/>
        <w:spacing w:before="100" w:after="40"/>
      </w:pPr>
      <w:r>
        <w:rPr>
          <w:b/>
          <w:sz w:val="21"/>
        </w:rPr>
        <w:t>Văn bản mẫu</w:t>
      </w:r>
    </w:p>
    <w:p w14:paraId="2DACDE46" w14:textId="77777777" w:rsidR="00E05A23" w:rsidRDefault="00000000">
      <w:pPr>
        <w:pStyle w:val="PracticeRaw"/>
      </w:pPr>
      <w:bookmarkStart w:id="21" w:name="mau_23"/>
      <w:r>
        <w:t>Học sinh Phú Nhuận chủ động học tập, hợp tác và sáng tạo. Mỗi sản phẩm số cần có nội dung chính xác, bố cục rõ ràng và hình thức dễ đọc.</w:t>
      </w:r>
    </w:p>
    <w:p w14:paraId="5BD7EC09" w14:textId="77777777" w:rsidR="00E05A23" w:rsidRDefault="00000000">
      <w:pPr>
        <w:pStyle w:val="PracticeRaw"/>
      </w:pPr>
      <w:r>
        <w:t>Mỗi nhóm hoàn thiện sản phẩm và tự kiểm tra trước khi nộp.</w:t>
      </w:r>
      <w:bookmarkEnd w:id="21"/>
    </w:p>
    <w:p w14:paraId="0586EF7D" w14:textId="77777777" w:rsidR="00E05A23" w:rsidRDefault="00000000">
      <w:pPr>
        <w:keepNext/>
        <w:spacing w:before="100" w:after="40"/>
      </w:pPr>
      <w:r>
        <w:rPr>
          <w:b/>
          <w:sz w:val="21"/>
        </w:rPr>
        <w:t>Yêu cầu thực hành</w:t>
      </w:r>
    </w:p>
    <w:p w14:paraId="249E3633" w14:textId="77777777" w:rsidR="00E05A23" w:rsidRDefault="00000000">
      <w:pPr>
        <w:keepLines/>
        <w:spacing w:after="40"/>
      </w:pPr>
      <w:r>
        <w:t>1. Chọn đúng hai đoạn mẫu. Đặt căn đều; Left/Right 0 cm; Special: First line, By 1 cm.</w:t>
      </w:r>
    </w:p>
    <w:p w14:paraId="6492074F" w14:textId="77777777" w:rsidR="00E05A23" w:rsidRDefault="00000000">
      <w:pPr>
        <w:keepLines/>
        <w:spacing w:after="40"/>
      </w:pPr>
      <w:r>
        <w:t>2. Đặt Line spacing 1.5 lines; Before 0 pt; After 6 pt. Không tạo đoạn trống.</w:t>
      </w:r>
    </w:p>
    <w:p w14:paraId="512F5829" w14:textId="77777777" w:rsidR="00E05A23" w:rsidRDefault="00000000">
      <w:pPr>
        <w:spacing w:before="60" w:after="40"/>
      </w:pPr>
      <w:r>
        <w:rPr>
          <w:i/>
          <w:sz w:val="20"/>
        </w:rPr>
        <w:t xml:space="preserve">Đối chiếu: </w:t>
      </w:r>
      <w:hyperlink r:id="rId29" w:anchor="23">
        <w:r>
          <w:rPr>
            <w:u w:val="single"/>
          </w:rPr>
          <w:t>section 23 trên web</w:t>
        </w:r>
      </w:hyperlink>
    </w:p>
    <w:p w14:paraId="2055FD68" w14:textId="77777777" w:rsidR="00E05A23" w:rsidRDefault="00000000">
      <w:pPr>
        <w:spacing w:after="40"/>
      </w:pPr>
      <w:r>
        <w:rPr>
          <w:sz w:val="19"/>
        </w:rPr>
        <w:t>Kiểm tra: □ Đúng nội dung    □ Đúng vùng chọn    □ Đúng định dạng</w:t>
      </w:r>
    </w:p>
    <w:p w14:paraId="1DE73076" w14:textId="77777777" w:rsidR="00E05A23" w:rsidRDefault="00000000">
      <w:r>
        <w:br w:type="page"/>
      </w:r>
    </w:p>
    <w:p w14:paraId="493AE2C1" w14:textId="77777777" w:rsidR="00E05A23" w:rsidRDefault="00000000">
      <w:pPr>
        <w:pStyle w:val="Heading2"/>
      </w:pPr>
      <w:r>
        <w:lastRenderedPageBreak/>
        <w:t>Section 24 Giữ đoạn hợp lý khi sang trang</w:t>
      </w:r>
    </w:p>
    <w:p w14:paraId="7319CF51" w14:textId="77777777" w:rsidR="00E05A23" w:rsidRDefault="00000000">
      <w:pPr>
        <w:keepNext/>
        <w:spacing w:before="100" w:after="40"/>
      </w:pPr>
      <w:r>
        <w:rPr>
          <w:b/>
          <w:sz w:val="21"/>
        </w:rPr>
        <w:t>Văn bản mẫu</w:t>
      </w:r>
    </w:p>
    <w:p w14:paraId="40334206" w14:textId="77777777" w:rsidR="00E05A23" w:rsidRDefault="00000000">
      <w:pPr>
        <w:pStyle w:val="PracticeRaw"/>
      </w:pPr>
      <w:bookmarkStart w:id="22" w:name="mau_24"/>
      <w:r>
        <w:t>1. Mục tiêu</w:t>
      </w:r>
    </w:p>
    <w:p w14:paraId="0978B3BA" w14:textId="77777777" w:rsidR="00E05A23" w:rsidRDefault="00000000">
      <w:pPr>
        <w:pStyle w:val="PracticeRaw"/>
      </w:pPr>
      <w:r>
        <w:t>Học sinh biết định dạng văn bản.</w:t>
      </w:r>
      <w:bookmarkEnd w:id="22"/>
    </w:p>
    <w:p w14:paraId="7693AE59" w14:textId="77777777" w:rsidR="00E05A23" w:rsidRDefault="00000000">
      <w:pPr>
        <w:keepNext/>
        <w:spacing w:before="100" w:after="40"/>
      </w:pPr>
      <w:r>
        <w:rPr>
          <w:b/>
          <w:sz w:val="21"/>
        </w:rPr>
        <w:t>Yêu cầu thực hành</w:t>
      </w:r>
    </w:p>
    <w:p w14:paraId="1A948CFD" w14:textId="77777777" w:rsidR="00E05A23" w:rsidRDefault="00000000">
      <w:pPr>
        <w:keepLines/>
        <w:spacing w:after="40"/>
      </w:pPr>
      <w:r>
        <w:t>1. Ở tiêu đề “1. Mục tiêu”, bật Keep with next và Widow/Orphan control. Ở đoạn nội dung, bật Keep lines together.</w:t>
      </w:r>
    </w:p>
    <w:p w14:paraId="4FF174BD" w14:textId="77777777" w:rsidR="00E05A23" w:rsidRDefault="00000000">
      <w:pPr>
        <w:keepLines/>
        <w:spacing w:after="40"/>
      </w:pPr>
      <w:r>
        <w:t>2. Để thử ngắt trang, sao chép cặp mẫu sang trang riêng và thêm nội dung ở phía trước đến khi tiêu đề gần cuối trang. Quan sát tiêu đề đi cùng đoạn nội dung.</w:t>
      </w:r>
    </w:p>
    <w:p w14:paraId="7D1864A7" w14:textId="77777777" w:rsidR="00E05A23" w:rsidRDefault="00000000">
      <w:pPr>
        <w:keepLines/>
        <w:spacing w:after="40"/>
      </w:pPr>
      <w:r>
        <w:t>3. Thử Page break before trên tiêu đề, quan sát rồi tắt tùy chọn đó trước khi lưu kết quả cuối.</w:t>
      </w:r>
    </w:p>
    <w:p w14:paraId="2BDA4D62" w14:textId="77777777" w:rsidR="00E05A23" w:rsidRDefault="00000000">
      <w:pPr>
        <w:spacing w:before="60" w:after="40"/>
      </w:pPr>
      <w:r>
        <w:rPr>
          <w:i/>
          <w:sz w:val="20"/>
        </w:rPr>
        <w:t xml:space="preserve">Đối chiếu: </w:t>
      </w:r>
      <w:hyperlink r:id="rId30" w:anchor="24">
        <w:r>
          <w:rPr>
            <w:u w:val="single"/>
          </w:rPr>
          <w:t>section 24 trên web</w:t>
        </w:r>
      </w:hyperlink>
    </w:p>
    <w:p w14:paraId="70D78609" w14:textId="77777777" w:rsidR="00E05A23" w:rsidRDefault="00000000">
      <w:pPr>
        <w:spacing w:after="40"/>
      </w:pPr>
      <w:r>
        <w:rPr>
          <w:sz w:val="19"/>
        </w:rPr>
        <w:t>Kiểm tra: □ Đúng nội dung    □ Đúng vùng chọn    □ Đúng định dạng</w:t>
      </w:r>
    </w:p>
    <w:p w14:paraId="173DF485" w14:textId="77777777" w:rsidR="00E05A23" w:rsidRDefault="00000000">
      <w:pPr>
        <w:pStyle w:val="Heading2"/>
      </w:pPr>
      <w:r>
        <w:t>Section 25 Bullets và Numbering</w:t>
      </w:r>
    </w:p>
    <w:p w14:paraId="3EDA3F80" w14:textId="77777777" w:rsidR="00E05A23" w:rsidRDefault="00000000">
      <w:pPr>
        <w:keepNext/>
        <w:spacing w:before="100" w:after="40"/>
      </w:pPr>
      <w:r>
        <w:rPr>
          <w:b/>
          <w:sz w:val="21"/>
        </w:rPr>
        <w:t>Văn bản mẫu</w:t>
      </w:r>
    </w:p>
    <w:p w14:paraId="55C2D948" w14:textId="77777777" w:rsidR="00E05A23" w:rsidRDefault="00000000">
      <w:pPr>
        <w:pStyle w:val="PracticeRaw"/>
      </w:pPr>
      <w:bookmarkStart w:id="23" w:name="mau_25"/>
      <w:r>
        <w:t>Chuẩn bị nội dung</w:t>
      </w:r>
    </w:p>
    <w:p w14:paraId="2F167972" w14:textId="77777777" w:rsidR="00E05A23" w:rsidRDefault="00000000">
      <w:pPr>
        <w:pStyle w:val="PracticeRaw"/>
      </w:pPr>
      <w:r>
        <w:t>Định dạng tài liệu</w:t>
      </w:r>
    </w:p>
    <w:p w14:paraId="0C3DDF89" w14:textId="77777777" w:rsidR="00E05A23" w:rsidRDefault="00000000">
      <w:pPr>
        <w:pStyle w:val="PracticeRaw"/>
      </w:pPr>
      <w:r>
        <w:t>Kiểm tra và lưu</w:t>
      </w:r>
    </w:p>
    <w:p w14:paraId="3CB54B6F" w14:textId="77777777" w:rsidR="00E05A23" w:rsidRDefault="00000000">
      <w:pPr>
        <w:pStyle w:val="PracticeRaw"/>
      </w:pPr>
      <w:r>
        <w:t>Chuẩn bị nội dung</w:t>
      </w:r>
    </w:p>
    <w:p w14:paraId="121BB1CD" w14:textId="77777777" w:rsidR="00E05A23" w:rsidRDefault="00000000">
      <w:pPr>
        <w:pStyle w:val="PracticeRaw"/>
      </w:pPr>
      <w:r>
        <w:t>Định dạng tài liệu</w:t>
      </w:r>
    </w:p>
    <w:p w14:paraId="4B80BC18" w14:textId="77777777" w:rsidR="00E05A23" w:rsidRDefault="00000000">
      <w:pPr>
        <w:pStyle w:val="PracticeRaw"/>
      </w:pPr>
      <w:r>
        <w:t>Kiểm tra và lưu</w:t>
      </w:r>
      <w:bookmarkEnd w:id="23"/>
    </w:p>
    <w:p w14:paraId="24BCCE85" w14:textId="77777777" w:rsidR="00E05A23" w:rsidRDefault="00000000">
      <w:pPr>
        <w:keepNext/>
        <w:spacing w:before="100" w:after="40"/>
      </w:pPr>
      <w:r>
        <w:rPr>
          <w:b/>
          <w:sz w:val="21"/>
        </w:rPr>
        <w:t>Yêu cầu thực hành</w:t>
      </w:r>
    </w:p>
    <w:p w14:paraId="7A4B8A12" w14:textId="77777777" w:rsidR="00E05A23" w:rsidRDefault="00000000">
      <w:pPr>
        <w:keepLines/>
        <w:spacing w:after="40"/>
      </w:pPr>
      <w:r>
        <w:t>1. Ba đoạn đầu: tạo Bullets dấu chấm. Ba đoạn sau: tạo Numbering 1, 2, 3.</w:t>
      </w:r>
    </w:p>
    <w:p w14:paraId="3EFCD8DD" w14:textId="77777777" w:rsidR="00E05A23" w:rsidRDefault="00000000">
      <w:pPr>
        <w:keepLines/>
        <w:spacing w:after="40"/>
      </w:pPr>
      <w:r>
        <w:t>2. Không gõ kí hiệu hoặc số thứ tự bằng tay. Chèn thử một mục ở giữa để kiểm tra số tự cập nhật, sau đó hoàn tác.</w:t>
      </w:r>
    </w:p>
    <w:p w14:paraId="051867BC" w14:textId="77777777" w:rsidR="00E05A23" w:rsidRDefault="00000000">
      <w:pPr>
        <w:spacing w:before="60" w:after="40"/>
      </w:pPr>
      <w:r>
        <w:rPr>
          <w:i/>
          <w:sz w:val="20"/>
        </w:rPr>
        <w:t xml:space="preserve">Đối chiếu: </w:t>
      </w:r>
      <w:hyperlink r:id="rId31" w:anchor="25">
        <w:r>
          <w:rPr>
            <w:u w:val="single"/>
          </w:rPr>
          <w:t>section 25 trên web</w:t>
        </w:r>
      </w:hyperlink>
    </w:p>
    <w:p w14:paraId="14505BC9" w14:textId="77777777" w:rsidR="00E05A23" w:rsidRDefault="00000000">
      <w:pPr>
        <w:spacing w:after="40"/>
      </w:pPr>
      <w:r>
        <w:rPr>
          <w:sz w:val="19"/>
        </w:rPr>
        <w:t>Kiểm tra: □ Đúng nội dung    □ Đúng vùng chọn    □ Đúng định dạng</w:t>
      </w:r>
    </w:p>
    <w:p w14:paraId="69DDE23E" w14:textId="77777777" w:rsidR="00E05A23" w:rsidRDefault="00000000">
      <w:r>
        <w:br w:type="page"/>
      </w:r>
    </w:p>
    <w:p w14:paraId="003D5585" w14:textId="77777777" w:rsidR="00E05A23" w:rsidRDefault="00000000">
      <w:pPr>
        <w:pStyle w:val="Heading2"/>
      </w:pPr>
      <w:r>
        <w:lastRenderedPageBreak/>
        <w:t>Section 26 Tùy biến và nối tiếp số thứ tự</w:t>
      </w:r>
    </w:p>
    <w:p w14:paraId="4C067F7F" w14:textId="77777777" w:rsidR="00E05A23" w:rsidRDefault="00000000">
      <w:pPr>
        <w:keepNext/>
        <w:spacing w:before="100" w:after="40"/>
      </w:pPr>
      <w:r>
        <w:rPr>
          <w:b/>
          <w:sz w:val="21"/>
        </w:rPr>
        <w:t>Văn bản mẫu</w:t>
      </w:r>
    </w:p>
    <w:p w14:paraId="3055FD1C" w14:textId="77777777" w:rsidR="00E05A23" w:rsidRDefault="00000000">
      <w:pPr>
        <w:pStyle w:val="PracticeRaw"/>
      </w:pPr>
      <w:bookmarkStart w:id="24" w:name="mau_26"/>
      <w:r>
        <w:t>Định dạng kí tự</w:t>
      </w:r>
    </w:p>
    <w:p w14:paraId="6DDBF875" w14:textId="77777777" w:rsidR="00E05A23" w:rsidRDefault="00000000">
      <w:pPr>
        <w:pStyle w:val="PracticeRaw"/>
      </w:pPr>
      <w:r>
        <w:t>Định dạng đoạn</w:t>
      </w:r>
    </w:p>
    <w:p w14:paraId="2AD77FD0" w14:textId="77777777" w:rsidR="00E05A23" w:rsidRDefault="00000000">
      <w:pPr>
        <w:pStyle w:val="PracticeRaw"/>
      </w:pPr>
      <w:r>
        <w:t>Danh sách và Tab</w:t>
      </w:r>
      <w:bookmarkEnd w:id="24"/>
    </w:p>
    <w:p w14:paraId="284F2A34" w14:textId="77777777" w:rsidR="00E05A23" w:rsidRDefault="00000000">
      <w:pPr>
        <w:keepNext/>
        <w:spacing w:before="100" w:after="40"/>
      </w:pPr>
      <w:r>
        <w:rPr>
          <w:b/>
          <w:sz w:val="21"/>
        </w:rPr>
        <w:t>Yêu cầu thực hành</w:t>
      </w:r>
    </w:p>
    <w:p w14:paraId="0012C5FD" w14:textId="77777777" w:rsidR="00E05A23" w:rsidRDefault="00000000">
      <w:pPr>
        <w:keepLines/>
        <w:spacing w:after="40"/>
      </w:pPr>
      <w:r>
        <w:t>1. Tạo Numbering tự động theo mẫu “Bài 1:”, “Bài 2:”, “Bài 3:”; giữ trường số khi dùng Define New Number Format.</w:t>
      </w:r>
    </w:p>
    <w:p w14:paraId="6B423E1E" w14:textId="77777777" w:rsidR="00E05A23" w:rsidRDefault="00000000">
      <w:pPr>
        <w:keepLines/>
        <w:spacing w:after="40"/>
      </w:pPr>
      <w:r>
        <w:t>2. Thử Set Numbering Value cho đoạn cuối bắt đầu từ 5, rồi dùng Continue Numbering để trở lại Bài 3.</w:t>
      </w:r>
    </w:p>
    <w:p w14:paraId="6756027A" w14:textId="77777777" w:rsidR="00E05A23" w:rsidRDefault="00000000">
      <w:pPr>
        <w:keepLines/>
        <w:spacing w:after="40"/>
      </w:pPr>
      <w:r>
        <w:t>3. Kết quả cuối phải đánh số liên tục từ Bài 1 đến Bài 3.</w:t>
      </w:r>
    </w:p>
    <w:p w14:paraId="69A9FA6E" w14:textId="77777777" w:rsidR="00E05A23" w:rsidRDefault="00000000">
      <w:pPr>
        <w:spacing w:before="60" w:after="40"/>
      </w:pPr>
      <w:r>
        <w:rPr>
          <w:i/>
          <w:sz w:val="20"/>
        </w:rPr>
        <w:t xml:space="preserve">Đối chiếu: </w:t>
      </w:r>
      <w:hyperlink r:id="rId32" w:anchor="26">
        <w:r>
          <w:rPr>
            <w:u w:val="single"/>
          </w:rPr>
          <w:t>section 26 trên web</w:t>
        </w:r>
      </w:hyperlink>
    </w:p>
    <w:p w14:paraId="38F92E52" w14:textId="77777777" w:rsidR="00E05A23" w:rsidRDefault="00000000">
      <w:pPr>
        <w:spacing w:after="40"/>
      </w:pPr>
      <w:r>
        <w:rPr>
          <w:sz w:val="19"/>
        </w:rPr>
        <w:t>Kiểm tra: □ Đúng nội dung    □ Đúng vùng chọn    □ Đúng định dạng</w:t>
      </w:r>
    </w:p>
    <w:p w14:paraId="4A72C9E5" w14:textId="77777777" w:rsidR="00E05A23" w:rsidRDefault="00000000">
      <w:pPr>
        <w:pStyle w:val="Heading2"/>
      </w:pPr>
      <w:r>
        <w:t>Section 27 Multilevel List và sắp xếp đoạn</w:t>
      </w:r>
    </w:p>
    <w:p w14:paraId="30B82252" w14:textId="77777777" w:rsidR="00E05A23" w:rsidRDefault="00000000">
      <w:pPr>
        <w:keepNext/>
        <w:spacing w:before="100" w:after="40"/>
      </w:pPr>
      <w:r>
        <w:rPr>
          <w:b/>
          <w:sz w:val="21"/>
        </w:rPr>
        <w:t>Văn bản mẫu</w:t>
      </w:r>
    </w:p>
    <w:p w14:paraId="23096C3F" w14:textId="77777777" w:rsidR="00E05A23" w:rsidRDefault="00000000">
      <w:pPr>
        <w:pStyle w:val="PracticeRaw"/>
      </w:pPr>
      <w:bookmarkStart w:id="25" w:name="mau_27"/>
      <w:r>
        <w:t>Dự án</w:t>
      </w:r>
    </w:p>
    <w:p w14:paraId="3B8A792A" w14:textId="77777777" w:rsidR="00E05A23" w:rsidRDefault="00000000">
      <w:pPr>
        <w:pStyle w:val="PracticeRaw"/>
      </w:pPr>
      <w:r>
        <w:t>Chuẩn bị</w:t>
      </w:r>
    </w:p>
    <w:p w14:paraId="4A5716A6" w14:textId="77777777" w:rsidR="00E05A23" w:rsidRDefault="00000000">
      <w:pPr>
        <w:pStyle w:val="PracticeRaw"/>
      </w:pPr>
      <w:r>
        <w:t>Thực hiện</w:t>
      </w:r>
    </w:p>
    <w:p w14:paraId="0A0CC8B5" w14:textId="77777777" w:rsidR="00E05A23" w:rsidRDefault="00000000">
      <w:pPr>
        <w:pStyle w:val="PracticeRaw"/>
      </w:pPr>
      <w:r>
        <w:t>Đánh giá</w:t>
      </w:r>
    </w:p>
    <w:p w14:paraId="277C7889" w14:textId="77777777" w:rsidR="00E05A23" w:rsidRDefault="00000000">
      <w:pPr>
        <w:pStyle w:val="PracticeRaw"/>
      </w:pPr>
      <w:r>
        <w:t>Dũng</w:t>
      </w:r>
    </w:p>
    <w:p w14:paraId="6D28DCC2" w14:textId="77777777" w:rsidR="00E05A23" w:rsidRDefault="00000000">
      <w:pPr>
        <w:pStyle w:val="PracticeRaw"/>
      </w:pPr>
      <w:r>
        <w:t>An</w:t>
      </w:r>
    </w:p>
    <w:p w14:paraId="53A9F922" w14:textId="77777777" w:rsidR="00E05A23" w:rsidRDefault="00000000">
      <w:pPr>
        <w:pStyle w:val="PracticeRaw"/>
      </w:pPr>
      <w:r>
        <w:t>Bình</w:t>
      </w:r>
      <w:bookmarkEnd w:id="25"/>
    </w:p>
    <w:p w14:paraId="3AC77487" w14:textId="77777777" w:rsidR="00E05A23" w:rsidRDefault="00000000">
      <w:pPr>
        <w:keepNext/>
        <w:spacing w:before="100" w:after="40"/>
      </w:pPr>
      <w:r>
        <w:rPr>
          <w:b/>
          <w:sz w:val="21"/>
        </w:rPr>
        <w:t>Yêu cầu thực hành</w:t>
      </w:r>
    </w:p>
    <w:p w14:paraId="10CE3D75" w14:textId="77777777" w:rsidR="00E05A23" w:rsidRDefault="00000000">
      <w:pPr>
        <w:keepLines/>
        <w:spacing w:after="40"/>
      </w:pPr>
      <w:r>
        <w:t>1. Bốn đoạn đầu: tạo Multilevel List; “Dự án” là mục 1, “Chuẩn bị” là 1.1, “Thực hiện” là 1.2, “Đánh giá” là mục 2.</w:t>
      </w:r>
    </w:p>
    <w:p w14:paraId="53185FE2" w14:textId="77777777" w:rsidR="00E05A23" w:rsidRDefault="00000000">
      <w:pPr>
        <w:keepLines/>
        <w:spacing w:after="40"/>
      </w:pPr>
      <w:r>
        <w:t>2. Chọn riêng ba tên người cuối; dùng Sort → Text → Ascending để sắp xếp thành An, Bình, Dũng.</w:t>
      </w:r>
    </w:p>
    <w:p w14:paraId="69234BA6" w14:textId="77777777" w:rsidR="00E05A23" w:rsidRDefault="00000000">
      <w:pPr>
        <w:spacing w:before="60" w:after="40"/>
      </w:pPr>
      <w:r>
        <w:rPr>
          <w:i/>
          <w:sz w:val="20"/>
        </w:rPr>
        <w:t xml:space="preserve">Đối chiếu: </w:t>
      </w:r>
      <w:hyperlink r:id="rId33" w:anchor="27">
        <w:r>
          <w:rPr>
            <w:u w:val="single"/>
          </w:rPr>
          <w:t>section 27 trên web</w:t>
        </w:r>
      </w:hyperlink>
    </w:p>
    <w:p w14:paraId="0A1A0463" w14:textId="77777777" w:rsidR="00E05A23" w:rsidRDefault="00000000">
      <w:pPr>
        <w:spacing w:after="40"/>
      </w:pPr>
      <w:r>
        <w:rPr>
          <w:sz w:val="19"/>
        </w:rPr>
        <w:t>Kiểm tra: □ Đúng nội dung    □ Đúng vùng chọn    □ Đúng định dạng</w:t>
      </w:r>
    </w:p>
    <w:p w14:paraId="2326FEB7" w14:textId="77777777" w:rsidR="00E05A23" w:rsidRDefault="00000000">
      <w:r>
        <w:br w:type="page"/>
      </w:r>
    </w:p>
    <w:p w14:paraId="2A068787" w14:textId="77777777" w:rsidR="00E05A23" w:rsidRDefault="00000000">
      <w:pPr>
        <w:pStyle w:val="Heading2"/>
      </w:pPr>
      <w:r>
        <w:lastRenderedPageBreak/>
        <w:t>Section 28 Borders và Shading chọn đúng Apply to</w:t>
      </w:r>
    </w:p>
    <w:p w14:paraId="5789FFBD" w14:textId="77777777" w:rsidR="00E05A23" w:rsidRDefault="00000000">
      <w:pPr>
        <w:keepNext/>
        <w:spacing w:before="100" w:after="40"/>
      </w:pPr>
      <w:r>
        <w:rPr>
          <w:b/>
          <w:sz w:val="21"/>
        </w:rPr>
        <w:t>Văn bản mẫu</w:t>
      </w:r>
    </w:p>
    <w:p w14:paraId="6424CA41" w14:textId="77777777" w:rsidR="00E05A23" w:rsidRDefault="00000000">
      <w:pPr>
        <w:pStyle w:val="PracticeRaw"/>
      </w:pPr>
      <w:bookmarkStart w:id="26" w:name="mau_28"/>
      <w:r>
        <w:t>Thông báo quan trọng</w:t>
      </w:r>
    </w:p>
    <w:p w14:paraId="726FFC39" w14:textId="77777777" w:rsidR="00E05A23" w:rsidRDefault="00000000">
      <w:pPr>
        <w:pStyle w:val="PracticeRaw"/>
      </w:pPr>
      <w:r>
        <w:t>Thông báo quan trọng</w:t>
      </w:r>
      <w:bookmarkEnd w:id="26"/>
    </w:p>
    <w:p w14:paraId="4D2C0407" w14:textId="77777777" w:rsidR="00E05A23" w:rsidRDefault="00000000">
      <w:pPr>
        <w:keepNext/>
        <w:spacing w:before="100" w:after="40"/>
      </w:pPr>
      <w:r>
        <w:rPr>
          <w:b/>
          <w:sz w:val="21"/>
        </w:rPr>
        <w:t>Yêu cầu thực hành</w:t>
      </w:r>
    </w:p>
    <w:p w14:paraId="2CA35AFC" w14:textId="77777777" w:rsidR="00E05A23" w:rsidRDefault="00000000">
      <w:pPr>
        <w:keepLines/>
        <w:spacing w:after="40"/>
      </w:pPr>
      <w:r>
        <w:t>1. Đoạn 1: Borders and Shading → Box; nét liền, màu #08796F, rộng 1 pt; Apply to: Text. Shading màu vàng nhạt #F5DF9D, Apply to: Text.</w:t>
      </w:r>
    </w:p>
    <w:p w14:paraId="11E6323E" w14:textId="77777777" w:rsidR="00E05A23" w:rsidRDefault="00000000">
      <w:pPr>
        <w:keepLines/>
        <w:spacing w:after="40"/>
      </w:pPr>
      <w:r>
        <w:t>2. Đoạn 2: dùng cùng kiểu nét và màu nền nhưng Apply to: Paragraph. Giữ Left/Right 0 cm để thấy khác biệt phạm vi.</w:t>
      </w:r>
    </w:p>
    <w:p w14:paraId="47222CF2" w14:textId="77777777" w:rsidR="00E05A23" w:rsidRDefault="00000000">
      <w:pPr>
        <w:spacing w:before="60" w:after="40"/>
      </w:pPr>
      <w:r>
        <w:rPr>
          <w:i/>
          <w:sz w:val="20"/>
        </w:rPr>
        <w:t xml:space="preserve">Đối chiếu: </w:t>
      </w:r>
      <w:hyperlink r:id="rId34" w:anchor="28">
        <w:r>
          <w:rPr>
            <w:u w:val="single"/>
          </w:rPr>
          <w:t>section 28 trên web</w:t>
        </w:r>
      </w:hyperlink>
    </w:p>
    <w:p w14:paraId="05231124" w14:textId="77777777" w:rsidR="00E05A23" w:rsidRDefault="00000000">
      <w:pPr>
        <w:spacing w:after="40"/>
      </w:pPr>
      <w:r>
        <w:rPr>
          <w:sz w:val="19"/>
        </w:rPr>
        <w:t>Kiểm tra: □ Đúng nội dung    □ Đúng vùng chọn    □ Đúng định dạng</w:t>
      </w:r>
    </w:p>
    <w:p w14:paraId="2D5541A9" w14:textId="77777777" w:rsidR="00E05A23" w:rsidRDefault="00000000">
      <w:pPr>
        <w:pStyle w:val="Heading2"/>
      </w:pPr>
      <w:r>
        <w:t>Section 29 Tab căn nhiều vị trí trên một dòng</w:t>
      </w:r>
    </w:p>
    <w:p w14:paraId="3AC4B0FC" w14:textId="77777777" w:rsidR="00E05A23" w:rsidRDefault="00000000">
      <w:pPr>
        <w:keepNext/>
        <w:spacing w:before="100" w:after="40"/>
      </w:pPr>
      <w:r>
        <w:rPr>
          <w:b/>
          <w:sz w:val="21"/>
        </w:rPr>
        <w:t>Văn bản mẫu</w:t>
      </w:r>
    </w:p>
    <w:p w14:paraId="26C67D0E" w14:textId="77777777" w:rsidR="00E05A23" w:rsidRDefault="00000000">
      <w:pPr>
        <w:pStyle w:val="PracticeRaw"/>
      </w:pPr>
      <w:bookmarkStart w:id="27" w:name="mau_29"/>
      <w:r>
        <w:t>Tin học</w:t>
      </w:r>
      <w:r>
        <w:tab/>
        <w:t>40 tiết</w:t>
      </w:r>
    </w:p>
    <w:p w14:paraId="27B83CD5" w14:textId="77777777" w:rsidR="00E05A23" w:rsidRDefault="00000000">
      <w:pPr>
        <w:pStyle w:val="PracticeRaw"/>
      </w:pPr>
      <w:r>
        <w:t>Trải nghiệm</w:t>
      </w:r>
      <w:r>
        <w:tab/>
        <w:t>20 tiết</w:t>
      </w:r>
      <w:bookmarkEnd w:id="27"/>
    </w:p>
    <w:p w14:paraId="62027A70" w14:textId="77777777" w:rsidR="00E05A23" w:rsidRDefault="00000000">
      <w:pPr>
        <w:keepNext/>
        <w:spacing w:before="100" w:after="40"/>
      </w:pPr>
      <w:r>
        <w:rPr>
          <w:b/>
          <w:sz w:val="21"/>
        </w:rPr>
        <w:t>Yêu cầu thực hành</w:t>
      </w:r>
    </w:p>
    <w:p w14:paraId="14200A55" w14:textId="77777777" w:rsidR="00E05A23" w:rsidRDefault="00000000">
      <w:pPr>
        <w:keepLines/>
        <w:spacing w:after="40"/>
      </w:pPr>
      <w:r>
        <w:t>1. Chọn hai đoạn. Đặt Tab stop position 12 cm; Alignment Right; Leader 2; nhấn Set rồi OK.</w:t>
      </w:r>
    </w:p>
    <w:p w14:paraId="2C392B15" w14:textId="77777777" w:rsidR="00E05A23" w:rsidRDefault="00000000">
      <w:pPr>
        <w:keepLines/>
        <w:spacing w:after="40"/>
      </w:pPr>
      <w:r>
        <w:t>2. Mỗi dòng chỉ có một Tab giữa tên môn và số tiết. Không gõ thêm dấu chấm hoặc Space để căn.</w:t>
      </w:r>
    </w:p>
    <w:p w14:paraId="2836940E" w14:textId="77777777" w:rsidR="00E05A23" w:rsidRDefault="00000000">
      <w:pPr>
        <w:spacing w:before="60" w:after="40"/>
      </w:pPr>
      <w:r>
        <w:rPr>
          <w:i/>
          <w:sz w:val="20"/>
        </w:rPr>
        <w:t xml:space="preserve">Đối chiếu: </w:t>
      </w:r>
      <w:hyperlink r:id="rId35" w:anchor="29">
        <w:r>
          <w:rPr>
            <w:u w:val="single"/>
          </w:rPr>
          <w:t>section 29 trên web</w:t>
        </w:r>
      </w:hyperlink>
    </w:p>
    <w:p w14:paraId="50DAA53E" w14:textId="77777777" w:rsidR="00E05A23" w:rsidRDefault="00000000">
      <w:pPr>
        <w:spacing w:after="40"/>
      </w:pPr>
      <w:r>
        <w:rPr>
          <w:sz w:val="19"/>
        </w:rPr>
        <w:t>Kiểm tra: □ Đúng nội dung    □ Đúng vùng chọn    □ Đúng định dạng</w:t>
      </w:r>
    </w:p>
    <w:p w14:paraId="6F02124A" w14:textId="77777777" w:rsidR="00E05A23" w:rsidRDefault="00000000">
      <w:r>
        <w:br w:type="page"/>
      </w:r>
    </w:p>
    <w:p w14:paraId="3D8487C3" w14:textId="77777777" w:rsidR="00E05A23" w:rsidRDefault="00000000">
      <w:pPr>
        <w:pStyle w:val="Heading2"/>
      </w:pPr>
      <w:r>
        <w:lastRenderedPageBreak/>
        <w:t>Section 30 Chữ lớn đầu đoạn Drop Cap</w:t>
      </w:r>
    </w:p>
    <w:p w14:paraId="20590674" w14:textId="77777777" w:rsidR="00E05A23" w:rsidRDefault="00000000">
      <w:pPr>
        <w:keepNext/>
        <w:spacing w:before="100" w:after="40"/>
      </w:pPr>
      <w:r>
        <w:rPr>
          <w:b/>
          <w:sz w:val="21"/>
        </w:rPr>
        <w:t>Văn bản mẫu</w:t>
      </w:r>
    </w:p>
    <w:p w14:paraId="125955FA" w14:textId="77777777" w:rsidR="00E05A23" w:rsidRDefault="00000000">
      <w:pPr>
        <w:pStyle w:val="PracticeRaw"/>
      </w:pPr>
      <w:bookmarkStart w:id="28" w:name="mau_30"/>
      <w:r>
        <w:t>Học sinh Phú Nhuận chủ động học tập, hợp tác và sáng tạo. Mỗi sản phẩm số cần có nội dung chính xác, bố cục rõ ràng và hình thức dễ đọc.</w:t>
      </w:r>
      <w:bookmarkEnd w:id="28"/>
    </w:p>
    <w:p w14:paraId="08441664" w14:textId="77777777" w:rsidR="00E05A23" w:rsidRDefault="00000000">
      <w:pPr>
        <w:keepNext/>
        <w:spacing w:before="100" w:after="40"/>
      </w:pPr>
      <w:r>
        <w:rPr>
          <w:b/>
          <w:sz w:val="21"/>
        </w:rPr>
        <w:t>Yêu cầu thực hành</w:t>
      </w:r>
    </w:p>
    <w:p w14:paraId="371BA124" w14:textId="77777777" w:rsidR="00E05A23" w:rsidRDefault="00000000">
      <w:pPr>
        <w:keepLines/>
        <w:spacing w:after="40"/>
      </w:pPr>
      <w:r>
        <w:t>1. Đặt con trỏ trong đoạn → Drop Cap Options → Dropped; Font Times New Roman; Lines to drop 3; Distance from text 0.1 cm.</w:t>
      </w:r>
    </w:p>
    <w:p w14:paraId="3A01BF5D" w14:textId="77777777" w:rsidR="00E05A23" w:rsidRDefault="00000000">
      <w:pPr>
        <w:spacing w:before="60" w:after="40"/>
      </w:pPr>
      <w:r>
        <w:rPr>
          <w:i/>
          <w:sz w:val="20"/>
        </w:rPr>
        <w:t xml:space="preserve">Đối chiếu: </w:t>
      </w:r>
      <w:hyperlink r:id="rId36" w:anchor="30">
        <w:r>
          <w:rPr>
            <w:u w:val="single"/>
          </w:rPr>
          <w:t>section 30 trên web</w:t>
        </w:r>
      </w:hyperlink>
    </w:p>
    <w:p w14:paraId="70173217" w14:textId="77777777" w:rsidR="00E05A23" w:rsidRDefault="00000000">
      <w:pPr>
        <w:spacing w:after="40"/>
      </w:pPr>
      <w:r>
        <w:rPr>
          <w:sz w:val="19"/>
        </w:rPr>
        <w:t>Kiểm tra: □ Đúng nội dung    □ Đúng vùng chọn    □ Đúng định dạng</w:t>
      </w:r>
    </w:p>
    <w:p w14:paraId="44E99E5B" w14:textId="77777777" w:rsidR="00E05A23" w:rsidRDefault="00000000">
      <w:pPr>
        <w:pStyle w:val="Heading2"/>
      </w:pPr>
      <w:r>
        <w:t>Section 31 Chia cột báo Columns</w:t>
      </w:r>
    </w:p>
    <w:p w14:paraId="516CE897" w14:textId="77777777" w:rsidR="00E05A23" w:rsidRDefault="00000000">
      <w:pPr>
        <w:keepNext/>
        <w:spacing w:before="100" w:after="40"/>
      </w:pPr>
      <w:r>
        <w:rPr>
          <w:b/>
          <w:sz w:val="21"/>
        </w:rPr>
        <w:t>Văn bản mẫu</w:t>
      </w:r>
    </w:p>
    <w:p w14:paraId="5A23D966" w14:textId="77777777" w:rsidR="00E05A23" w:rsidRDefault="00000000">
      <w:pPr>
        <w:pStyle w:val="PracticeRaw"/>
      </w:pPr>
      <w:bookmarkStart w:id="29" w:name="mau_31"/>
      <w:r>
        <w:t>Học sinh Phú Nhuận chủ động học tập, hợp tác và sáng tạo. Mỗi sản phẩm số cần có nội dung chính xác, bố cục rõ ràng và hình thức dễ đọc.</w:t>
      </w:r>
    </w:p>
    <w:p w14:paraId="2C57F127" w14:textId="77777777" w:rsidR="00E05A23" w:rsidRDefault="00000000">
      <w:pPr>
        <w:pStyle w:val="PracticeRaw"/>
      </w:pPr>
      <w:r>
        <w:t>Học sinh Phú Nhuận chủ động học tập, hợp tác và sáng tạo. Mỗi sản phẩm số cần có nội dung chính xác, bố cục rõ ràng và hình thức dễ đọc.</w:t>
      </w:r>
      <w:bookmarkEnd w:id="29"/>
    </w:p>
    <w:p w14:paraId="44CB2981" w14:textId="77777777" w:rsidR="00E05A23" w:rsidRDefault="00000000">
      <w:pPr>
        <w:keepNext/>
        <w:spacing w:before="100" w:after="40"/>
      </w:pPr>
      <w:r>
        <w:rPr>
          <w:b/>
          <w:sz w:val="21"/>
        </w:rPr>
        <w:t>Yêu cầu thực hành</w:t>
      </w:r>
    </w:p>
    <w:p w14:paraId="41040684" w14:textId="77777777" w:rsidR="00E05A23" w:rsidRDefault="00000000">
      <w:pPr>
        <w:keepLines/>
        <w:spacing w:after="40"/>
      </w:pPr>
      <w:r>
        <w:t>1. Chọn riêng hai đoạn mẫu. Layout → Columns → More Columns → Two; Equal column width; Spacing 1.27 cm; Apply to Selected text.</w:t>
      </w:r>
    </w:p>
    <w:p w14:paraId="527AC8D3" w14:textId="77777777" w:rsidR="00E05A23" w:rsidRDefault="00000000">
      <w:pPr>
        <w:keepLines/>
        <w:spacing w:after="40"/>
      </w:pPr>
      <w:r>
        <w:t>2. Bật ¶ để xem section break. Thử Column Break tại một vị trí trong nội dung rồi hoàn tác để kết quả cuối là văn bản tự chảy qua hai cột.</w:t>
      </w:r>
    </w:p>
    <w:p w14:paraId="4B771C72" w14:textId="77777777" w:rsidR="00E05A23" w:rsidRDefault="00000000">
      <w:pPr>
        <w:spacing w:before="60" w:after="40"/>
      </w:pPr>
      <w:r>
        <w:rPr>
          <w:i/>
          <w:sz w:val="20"/>
        </w:rPr>
        <w:t xml:space="preserve">Đối chiếu: </w:t>
      </w:r>
      <w:hyperlink r:id="rId37" w:anchor="31">
        <w:r>
          <w:rPr>
            <w:u w:val="single"/>
          </w:rPr>
          <w:t>section 31 trên web</w:t>
        </w:r>
      </w:hyperlink>
    </w:p>
    <w:p w14:paraId="338B1A6E" w14:textId="77777777" w:rsidR="00E05A23" w:rsidRDefault="00000000">
      <w:pPr>
        <w:spacing w:after="40"/>
      </w:pPr>
      <w:r>
        <w:rPr>
          <w:sz w:val="19"/>
        </w:rPr>
        <w:t>Kiểm tra: □ Đúng nội dung    □ Đúng vùng chọn    □ Đúng định dạng</w:t>
      </w:r>
    </w:p>
    <w:p w14:paraId="7A81BFB4" w14:textId="77777777" w:rsidR="00E05A23" w:rsidRDefault="00000000">
      <w:r>
        <w:br w:type="page"/>
      </w:r>
    </w:p>
    <w:p w14:paraId="5EA4631C" w14:textId="77777777" w:rsidR="00E05A23" w:rsidRDefault="00000000">
      <w:pPr>
        <w:pStyle w:val="Heading2"/>
      </w:pPr>
      <w:r>
        <w:lastRenderedPageBreak/>
        <w:t>Section 32 Phối hợp định dạng làm trọn quy trình</w:t>
      </w:r>
    </w:p>
    <w:p w14:paraId="637B19CA" w14:textId="77777777" w:rsidR="00E05A23" w:rsidRDefault="00000000">
      <w:pPr>
        <w:keepNext/>
        <w:spacing w:before="100" w:after="40"/>
      </w:pPr>
      <w:r>
        <w:rPr>
          <w:b/>
          <w:sz w:val="21"/>
        </w:rPr>
        <w:t>Văn bản mẫu</w:t>
      </w:r>
    </w:p>
    <w:p w14:paraId="04993473" w14:textId="77777777" w:rsidR="00E05A23" w:rsidRDefault="00000000">
      <w:pPr>
        <w:pStyle w:val="PracticeRaw"/>
      </w:pPr>
      <w:bookmarkStart w:id="30" w:name="mau_32"/>
      <w:r>
        <w:t>Học sinh Phú Nhuận chủ động học tập, hợp tác và sáng tạo. Mỗi sản phẩm số cần có nội dung chính xác, bố cục rõ ràng và hình thức dễ đọc.</w:t>
      </w:r>
    </w:p>
    <w:p w14:paraId="047DDFFF" w14:textId="77777777" w:rsidR="00E05A23" w:rsidRDefault="00000000">
      <w:pPr>
        <w:pStyle w:val="PracticeRaw"/>
      </w:pPr>
      <w:r>
        <w:t>Các nhóm trình bày ý tưởng, nhận góp ý và hoàn thiện sản phẩm trước khi chia sẻ với lớp.</w:t>
      </w:r>
      <w:bookmarkEnd w:id="30"/>
    </w:p>
    <w:p w14:paraId="6C06E04C" w14:textId="77777777" w:rsidR="00E05A23" w:rsidRDefault="00000000">
      <w:pPr>
        <w:keepNext/>
        <w:spacing w:before="100" w:after="40"/>
      </w:pPr>
      <w:r>
        <w:rPr>
          <w:b/>
          <w:sz w:val="21"/>
        </w:rPr>
        <w:t>Yêu cầu thực hành</w:t>
      </w:r>
    </w:p>
    <w:p w14:paraId="5ED7B952" w14:textId="77777777" w:rsidR="00E05A23" w:rsidRDefault="00000000">
      <w:pPr>
        <w:keepLines/>
        <w:spacing w:after="40"/>
      </w:pPr>
      <w:r>
        <w:t>1. Đặt Times New Roman 14 pt cho cả hai đoạn. Trong Paragraph: Justified, Left/Right 0 cm, First line 1 cm.</w:t>
      </w:r>
    </w:p>
    <w:p w14:paraId="14ED666B" w14:textId="77777777" w:rsidR="00E05A23" w:rsidRDefault="00000000">
      <w:pPr>
        <w:keepLines/>
        <w:spacing w:after="40"/>
      </w:pPr>
      <w:r>
        <w:t>2. Đặt 1.5 lines; Before 0 pt; After 6 pt; kiểm tra toàn bộ thông số trước khi bấm OK.</w:t>
      </w:r>
    </w:p>
    <w:p w14:paraId="727ED25D" w14:textId="77777777" w:rsidR="00E05A23" w:rsidRDefault="00000000">
      <w:pPr>
        <w:spacing w:before="60" w:after="40"/>
      </w:pPr>
      <w:r>
        <w:rPr>
          <w:i/>
          <w:sz w:val="20"/>
        </w:rPr>
        <w:t xml:space="preserve">Đối chiếu: </w:t>
      </w:r>
      <w:hyperlink r:id="rId38" w:anchor="32">
        <w:r>
          <w:rPr>
            <w:u w:val="single"/>
          </w:rPr>
          <w:t>section 32 trên web</w:t>
        </w:r>
      </w:hyperlink>
    </w:p>
    <w:p w14:paraId="06591C2B" w14:textId="77777777" w:rsidR="00E05A23" w:rsidRDefault="00000000">
      <w:pPr>
        <w:spacing w:after="40"/>
      </w:pPr>
      <w:r>
        <w:rPr>
          <w:sz w:val="19"/>
        </w:rPr>
        <w:t>Kiểm tra: □ Đúng nội dung    □ Đúng vùng chọn    □ Đúng định dạng</w:t>
      </w:r>
    </w:p>
    <w:p w14:paraId="239A6421" w14:textId="77777777" w:rsidR="00E05A23" w:rsidRDefault="00000000">
      <w:pPr>
        <w:pStyle w:val="Heading2"/>
      </w:pPr>
      <w:r>
        <w:t>Section 33 Mở rộng Styles để giữ sự nhất quán</w:t>
      </w:r>
    </w:p>
    <w:p w14:paraId="75001CE7" w14:textId="77777777" w:rsidR="00E05A23" w:rsidRDefault="00000000">
      <w:pPr>
        <w:keepNext/>
        <w:spacing w:before="100" w:after="40"/>
      </w:pPr>
      <w:r>
        <w:rPr>
          <w:b/>
          <w:sz w:val="21"/>
        </w:rPr>
        <w:t>Văn bản mẫu</w:t>
      </w:r>
    </w:p>
    <w:p w14:paraId="2061BEBC" w14:textId="77777777" w:rsidR="00E05A23" w:rsidRDefault="00000000">
      <w:pPr>
        <w:pStyle w:val="PracticeRaw"/>
      </w:pPr>
      <w:bookmarkStart w:id="31" w:name="mau_33"/>
      <w:r>
        <w:t>1. Mục tiêu</w:t>
      </w:r>
    </w:p>
    <w:p w14:paraId="60DEECAA" w14:textId="77777777" w:rsidR="00E05A23" w:rsidRDefault="00000000">
      <w:pPr>
        <w:pStyle w:val="PracticeRaw"/>
      </w:pPr>
      <w:r>
        <w:t>2. Chuẩn bị</w:t>
      </w:r>
    </w:p>
    <w:p w14:paraId="632A22B4" w14:textId="77777777" w:rsidR="00E05A23" w:rsidRDefault="00000000">
      <w:pPr>
        <w:pStyle w:val="PracticeRaw"/>
      </w:pPr>
      <w:r>
        <w:t>3. Thực hiện</w:t>
      </w:r>
      <w:bookmarkEnd w:id="31"/>
    </w:p>
    <w:p w14:paraId="62823146" w14:textId="77777777" w:rsidR="00E05A23" w:rsidRDefault="00000000">
      <w:pPr>
        <w:keepNext/>
        <w:spacing w:before="100" w:after="40"/>
      </w:pPr>
      <w:r>
        <w:rPr>
          <w:b/>
          <w:sz w:val="21"/>
        </w:rPr>
        <w:t>Yêu cầu thực hành</w:t>
      </w:r>
    </w:p>
    <w:p w14:paraId="37A93B1F" w14:textId="77777777" w:rsidR="00E05A23" w:rsidRDefault="00000000">
      <w:pPr>
        <w:keepLines/>
        <w:spacing w:after="40"/>
      </w:pPr>
      <w:r>
        <w:t>1. Áp dụng Heading 1 cho cả ba đoạn, không chỉ tăng cỡ hoặc in đậm thủ công.</w:t>
      </w:r>
    </w:p>
    <w:p w14:paraId="724DF54B" w14:textId="77777777" w:rsidR="00E05A23" w:rsidRDefault="00000000">
      <w:pPr>
        <w:keepLines/>
        <w:spacing w:after="40"/>
      </w:pPr>
      <w:r>
        <w:t>2. Modify Heading 1: Times New Roman 16 pt, đậm, màu #08796F; căn trái. Cả ba tiêu đề phải được cập nhật theo cùng style.</w:t>
      </w:r>
    </w:p>
    <w:p w14:paraId="33C820B4" w14:textId="77777777" w:rsidR="00E05A23" w:rsidRDefault="00000000">
      <w:pPr>
        <w:spacing w:before="60" w:after="40"/>
      </w:pPr>
      <w:r>
        <w:rPr>
          <w:i/>
          <w:sz w:val="20"/>
        </w:rPr>
        <w:t xml:space="preserve">Đối chiếu: </w:t>
      </w:r>
      <w:hyperlink r:id="rId39" w:anchor="33">
        <w:r>
          <w:rPr>
            <w:u w:val="single"/>
          </w:rPr>
          <w:t>section 33 trên web</w:t>
        </w:r>
      </w:hyperlink>
    </w:p>
    <w:p w14:paraId="1F9B66F2" w14:textId="77777777" w:rsidR="00E05A23" w:rsidRDefault="00000000">
      <w:pPr>
        <w:spacing w:after="40"/>
      </w:pPr>
      <w:r>
        <w:rPr>
          <w:sz w:val="19"/>
        </w:rPr>
        <w:t>Kiểm tra: □ Đúng nội dung    □ Đúng vùng chọn    □ Đúng định dạng</w:t>
      </w:r>
    </w:p>
    <w:p w14:paraId="27C90551" w14:textId="77777777" w:rsidR="00E05A23" w:rsidRDefault="00000000">
      <w:r>
        <w:br w:type="page"/>
      </w:r>
    </w:p>
    <w:p w14:paraId="65DDBF21" w14:textId="77777777" w:rsidR="00E05A23" w:rsidRDefault="00000000">
      <w:pPr>
        <w:pStyle w:val="Heading2"/>
      </w:pPr>
      <w:r>
        <w:lastRenderedPageBreak/>
        <w:t>Section 34 Sửa lỗi theo dấu hiệu không đoán mò</w:t>
      </w:r>
    </w:p>
    <w:p w14:paraId="06FA3281" w14:textId="77777777" w:rsidR="00E05A23" w:rsidRDefault="00000000">
      <w:pPr>
        <w:keepNext/>
        <w:spacing w:before="100" w:after="40"/>
      </w:pPr>
      <w:r>
        <w:rPr>
          <w:b/>
          <w:sz w:val="21"/>
        </w:rPr>
        <w:t>Văn bản mẫu</w:t>
      </w:r>
    </w:p>
    <w:p w14:paraId="4770265A" w14:textId="77777777" w:rsidR="00E05A23" w:rsidRDefault="00000000">
      <w:pPr>
        <w:pStyle w:val="PracticeRaw"/>
      </w:pPr>
      <w:bookmarkStart w:id="32" w:name="mau_34"/>
      <w:r>
        <w:t>Nội dung đoạn thứ nhất.</w:t>
      </w:r>
    </w:p>
    <w:p w14:paraId="347C19F8" w14:textId="77777777" w:rsidR="00E05A23" w:rsidRDefault="00E05A23">
      <w:pPr>
        <w:pStyle w:val="PracticeRaw"/>
      </w:pPr>
    </w:p>
    <w:p w14:paraId="17FD1FAE" w14:textId="77777777" w:rsidR="00E05A23" w:rsidRDefault="00E05A23">
      <w:pPr>
        <w:pStyle w:val="PracticeRaw"/>
      </w:pPr>
    </w:p>
    <w:p w14:paraId="64B50EDB" w14:textId="77777777" w:rsidR="00E05A23" w:rsidRDefault="00000000">
      <w:pPr>
        <w:pStyle w:val="PracticeRaw"/>
      </w:pPr>
      <w:r>
        <w:t>Nội dung đoạn thứ hai.</w:t>
      </w:r>
      <w:bookmarkEnd w:id="32"/>
    </w:p>
    <w:p w14:paraId="1107CDB0" w14:textId="77777777" w:rsidR="00E05A23" w:rsidRDefault="00000000">
      <w:pPr>
        <w:keepNext/>
        <w:spacing w:before="100" w:after="40"/>
      </w:pPr>
      <w:r>
        <w:rPr>
          <w:b/>
          <w:sz w:val="21"/>
        </w:rPr>
        <w:t>Yêu cầu thực hành</w:t>
      </w:r>
    </w:p>
    <w:p w14:paraId="736AA284" w14:textId="77777777" w:rsidR="00E05A23" w:rsidRDefault="00000000">
      <w:pPr>
        <w:keepLines/>
        <w:spacing w:after="40"/>
      </w:pPr>
      <w:r>
        <w:t>1. Bật ¶, xóa hai đoạn trống ở giữa; chỉ giữ hai đoạn nội dung.</w:t>
      </w:r>
    </w:p>
    <w:p w14:paraId="5CE98A07" w14:textId="77777777" w:rsidR="00E05A23" w:rsidRDefault="00000000">
      <w:pPr>
        <w:keepLines/>
        <w:spacing w:after="40"/>
      </w:pPr>
      <w:r>
        <w:t>2. Đoạn 1 After 6 pt; đoạn 2 After 0 pt; cả hai Before 0 pt, Single. Không dùng Enter tạo khoảng trống.</w:t>
      </w:r>
    </w:p>
    <w:p w14:paraId="066113ED" w14:textId="77777777" w:rsidR="00E05A23" w:rsidRDefault="00000000">
      <w:pPr>
        <w:spacing w:before="60" w:after="40"/>
      </w:pPr>
      <w:r>
        <w:rPr>
          <w:i/>
          <w:sz w:val="20"/>
        </w:rPr>
        <w:t xml:space="preserve">Đối chiếu: </w:t>
      </w:r>
      <w:hyperlink r:id="rId40" w:anchor="34">
        <w:r>
          <w:rPr>
            <w:u w:val="single"/>
          </w:rPr>
          <w:t>section 34 trên web</w:t>
        </w:r>
      </w:hyperlink>
    </w:p>
    <w:p w14:paraId="5546155B" w14:textId="77777777" w:rsidR="00E05A23" w:rsidRDefault="00000000">
      <w:pPr>
        <w:spacing w:after="40"/>
      </w:pPr>
      <w:r>
        <w:rPr>
          <w:sz w:val="19"/>
        </w:rPr>
        <w:t>Kiểm tra: □ Đúng nội dung    □ Đúng vùng chọn    □ Đúng định dạng</w:t>
      </w:r>
    </w:p>
    <w:p w14:paraId="7CAE2EFA" w14:textId="77777777" w:rsidR="00E05A23" w:rsidRDefault="00000000">
      <w:pPr>
        <w:pStyle w:val="Heading2"/>
      </w:pPr>
      <w:r>
        <w:t>Section 35 Thực hành bản tin Ngày hội số</w:t>
      </w:r>
    </w:p>
    <w:p w14:paraId="414D34BE" w14:textId="77777777" w:rsidR="00E05A23" w:rsidRDefault="00000000">
      <w:pPr>
        <w:keepNext/>
        <w:spacing w:before="100" w:after="40"/>
      </w:pPr>
      <w:r>
        <w:rPr>
          <w:b/>
          <w:sz w:val="21"/>
        </w:rPr>
        <w:t>Văn bản mẫu</w:t>
      </w:r>
    </w:p>
    <w:p w14:paraId="49ED23AE" w14:textId="77777777" w:rsidR="00E05A23" w:rsidRDefault="00000000">
      <w:pPr>
        <w:pStyle w:val="PracticeRaw"/>
      </w:pPr>
      <w:bookmarkStart w:id="33" w:name="mau_35"/>
      <w:r>
        <w:t>NGÀY HỘI SÁNG TẠO SỐ</w:t>
      </w:r>
    </w:p>
    <w:p w14:paraId="297EAF11" w14:textId="77777777" w:rsidR="00E05A23" w:rsidRDefault="00000000">
      <w:pPr>
        <w:pStyle w:val="PracticeRaw"/>
      </w:pPr>
      <w:r>
        <w:t>Học sinh Phú Nhuận chủ động học tập, hợp tác và sáng tạo. Mỗi sản phẩm số cần có nội dung chính xác, bố cục rõ ràng và hình thức dễ đọc.</w:t>
      </w:r>
    </w:p>
    <w:p w14:paraId="7C0EE561" w14:textId="77777777" w:rsidR="00E05A23" w:rsidRDefault="00000000">
      <w:pPr>
        <w:pStyle w:val="PracticeRaw"/>
      </w:pPr>
      <w:r>
        <w:t>Ngày hội là dịp để các nhóm giới thiệu sản phẩm, chia sẻ kinh nghiệm và tiếp nhận góp ý. Mỗi nhóm tự kiểm tra nội dung trước khi nộp bài.</w:t>
      </w:r>
    </w:p>
    <w:p w14:paraId="6282C202" w14:textId="77777777" w:rsidR="00E05A23" w:rsidRDefault="00000000">
      <w:pPr>
        <w:pStyle w:val="PracticeRaw"/>
      </w:pPr>
      <w:r>
        <w:t>Chuẩn bị nội dung</w:t>
      </w:r>
    </w:p>
    <w:p w14:paraId="4D59A5A9" w14:textId="77777777" w:rsidR="00E05A23" w:rsidRDefault="00000000">
      <w:pPr>
        <w:pStyle w:val="PracticeRaw"/>
      </w:pPr>
      <w:r>
        <w:t>Định dạng tài liệu</w:t>
      </w:r>
    </w:p>
    <w:p w14:paraId="0335238F" w14:textId="77777777" w:rsidR="00E05A23" w:rsidRDefault="00000000">
      <w:pPr>
        <w:pStyle w:val="PracticeRaw"/>
      </w:pPr>
      <w:r>
        <w:t>Kiểm tra và lưu</w:t>
      </w:r>
    </w:p>
    <w:p w14:paraId="28A1CC4A" w14:textId="77777777" w:rsidR="00E05A23" w:rsidRDefault="00000000">
      <w:pPr>
        <w:pStyle w:val="PracticeRaw"/>
      </w:pPr>
      <w:r>
        <w:t>Tin học</w:t>
      </w:r>
      <w:r>
        <w:tab/>
        <w:t>40 tiết</w:t>
      </w:r>
    </w:p>
    <w:p w14:paraId="6226F439" w14:textId="77777777" w:rsidR="00E05A23" w:rsidRDefault="00000000">
      <w:pPr>
        <w:pStyle w:val="PracticeRaw"/>
      </w:pPr>
      <w:r>
        <w:t>Trải nghiệm</w:t>
      </w:r>
      <w:r>
        <w:tab/>
        <w:t>20 tiết</w:t>
      </w:r>
    </w:p>
    <w:p w14:paraId="0B74082D" w14:textId="77777777" w:rsidR="00E05A23" w:rsidRDefault="00000000">
      <w:pPr>
        <w:pStyle w:val="PracticeRaw"/>
      </w:pPr>
      <w:r>
        <w:t>Diện tích gian trưng bày: 25 m2.</w:t>
      </w:r>
    </w:p>
    <w:p w14:paraId="7D6A552D" w14:textId="77777777" w:rsidR="00E05A23" w:rsidRDefault="00000000">
      <w:pPr>
        <w:pStyle w:val="PracticeRaw"/>
      </w:pPr>
      <w:r>
        <w:t>Ví dụ trong phần giới thiệu khoa học: H2O.</w:t>
      </w:r>
      <w:bookmarkEnd w:id="33"/>
    </w:p>
    <w:p w14:paraId="73528D57" w14:textId="77777777" w:rsidR="00E05A23" w:rsidRDefault="00000000">
      <w:pPr>
        <w:keepNext/>
        <w:spacing w:before="100" w:after="40"/>
      </w:pPr>
      <w:r>
        <w:rPr>
          <w:b/>
          <w:sz w:val="21"/>
        </w:rPr>
        <w:t>Yêu cầu thực hành</w:t>
      </w:r>
    </w:p>
    <w:p w14:paraId="41053552" w14:textId="77777777" w:rsidR="00E05A23" w:rsidRDefault="00000000">
      <w:pPr>
        <w:keepLines/>
        <w:spacing w:after="40"/>
      </w:pPr>
      <w:r>
        <w:t>1. Tiêu đề: Times New Roman 18 pt, đậm, màu #184A71; căn giữa, không thụt dòng đầu.</w:t>
      </w:r>
    </w:p>
    <w:p w14:paraId="7FDB6839" w14:textId="77777777" w:rsidR="00E05A23" w:rsidRDefault="00000000">
      <w:pPr>
        <w:keepLines/>
        <w:spacing w:after="40"/>
      </w:pPr>
      <w:r>
        <w:t>2. Hai đoạn nội dung: Times New Roman 14 pt; căn đều; Left/Right 0 cm; First line 1 cm; 1.5 lines; Before 0 pt; After 6 pt.</w:t>
      </w:r>
    </w:p>
    <w:p w14:paraId="1F3A3FF4" w14:textId="77777777" w:rsidR="00E05A23" w:rsidRDefault="00000000">
      <w:pPr>
        <w:keepLines/>
        <w:spacing w:after="40"/>
      </w:pPr>
      <w:r>
        <w:t>3. Ba bước công việc: Numbering tự động. Hai dòng môn học: Right Tab 12 cm và Leader 2.</w:t>
      </w:r>
    </w:p>
    <w:p w14:paraId="18B44730" w14:textId="77777777" w:rsidR="00E05A23" w:rsidRDefault="00000000">
      <w:pPr>
        <w:keepLines/>
        <w:spacing w:after="40"/>
      </w:pPr>
      <w:r>
        <w:t>4. Chuyển 25 m2 thành 25 m² và H2O thành H₂O bằng Superscript/Subscript. Bật ¶ kiểm tra rồi lưu bài.</w:t>
      </w:r>
    </w:p>
    <w:p w14:paraId="571BC438" w14:textId="77777777" w:rsidR="00E05A23" w:rsidRDefault="00000000">
      <w:pPr>
        <w:spacing w:before="60" w:after="40"/>
      </w:pPr>
      <w:r>
        <w:rPr>
          <w:i/>
          <w:sz w:val="20"/>
        </w:rPr>
        <w:t xml:space="preserve">Đối chiếu: </w:t>
      </w:r>
      <w:hyperlink r:id="rId41" w:anchor="35">
        <w:r>
          <w:rPr>
            <w:u w:val="single"/>
          </w:rPr>
          <w:t>section 35 trên web</w:t>
        </w:r>
      </w:hyperlink>
    </w:p>
    <w:p w14:paraId="5F4372A1" w14:textId="77777777" w:rsidR="00E05A23" w:rsidRDefault="00000000">
      <w:pPr>
        <w:spacing w:after="40"/>
      </w:pPr>
      <w:r>
        <w:rPr>
          <w:sz w:val="19"/>
        </w:rPr>
        <w:t>Kiểm tra: □ Đúng nội dung    □ Đúng vùng chọn    □ Đúng định dạng</w:t>
      </w:r>
    </w:p>
    <w:sectPr w:rsidR="00E05A23" w:rsidSect="00034616">
      <w:footerReference w:type="default" r:id="rId42"/>
      <w:pgSz w:w="12240" w:h="15840"/>
      <w:pgMar w:top="936" w:right="1008" w:bottom="936" w:left="1008"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705A6" w14:textId="77777777" w:rsidR="00F63020" w:rsidRDefault="00F63020">
      <w:pPr>
        <w:spacing w:after="0" w:line="240" w:lineRule="auto"/>
      </w:pPr>
      <w:r>
        <w:separator/>
      </w:r>
    </w:p>
  </w:endnote>
  <w:endnote w:type="continuationSeparator" w:id="0">
    <w:p w14:paraId="2404F501" w14:textId="77777777" w:rsidR="00F63020" w:rsidRDefault="00F63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A6EF" w14:textId="77777777" w:rsidR="00E05A23" w:rsidRDefault="00000000">
    <w:pPr>
      <w:pStyle w:val="Footer"/>
      <w:jc w:val="right"/>
    </w:pPr>
    <w:r>
      <w:rPr>
        <w:sz w:val="18"/>
      </w:rPr>
      <w:t xml:space="preserve">Thực hành định dạng Word   |   Trang </w:t>
    </w:r>
    <w:r>
      <w:fldChar w:fldCharType="begin"/>
    </w:r>
    <w:r>
      <w:instrText>PAGE</w:instrText>
    </w:r>
    <w:r>
      <w:fldChar w:fldCharType="separate"/>
    </w:r>
    <w:r w:rsidR="00D663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57D1A" w14:textId="77777777" w:rsidR="00F63020" w:rsidRDefault="00F63020">
      <w:pPr>
        <w:spacing w:after="0" w:line="240" w:lineRule="auto"/>
      </w:pPr>
      <w:r>
        <w:separator/>
      </w:r>
    </w:p>
  </w:footnote>
  <w:footnote w:type="continuationSeparator" w:id="0">
    <w:p w14:paraId="22C7A894" w14:textId="77777777" w:rsidR="00F63020" w:rsidRDefault="00F63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849305">
    <w:abstractNumId w:val="8"/>
  </w:num>
  <w:num w:numId="2" w16cid:durableId="782116541">
    <w:abstractNumId w:val="6"/>
  </w:num>
  <w:num w:numId="3" w16cid:durableId="1270235208">
    <w:abstractNumId w:val="5"/>
  </w:num>
  <w:num w:numId="4" w16cid:durableId="495802806">
    <w:abstractNumId w:val="4"/>
  </w:num>
  <w:num w:numId="5" w16cid:durableId="925655818">
    <w:abstractNumId w:val="7"/>
  </w:num>
  <w:num w:numId="6" w16cid:durableId="1398942053">
    <w:abstractNumId w:val="3"/>
  </w:num>
  <w:num w:numId="7" w16cid:durableId="2046589969">
    <w:abstractNumId w:val="2"/>
  </w:num>
  <w:num w:numId="8" w16cid:durableId="1311130729">
    <w:abstractNumId w:val="1"/>
  </w:num>
  <w:num w:numId="9" w16cid:durableId="2082094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7D2"/>
    <w:rsid w:val="00AA1D8D"/>
    <w:rsid w:val="00B47730"/>
    <w:rsid w:val="00CB0664"/>
    <w:rsid w:val="00D6637F"/>
    <w:rsid w:val="00E05A23"/>
    <w:rsid w:val="00F630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BF462"/>
  <w14:defaultImageDpi w14:val="300"/>
  <w15:docId w15:val="{7BBFA19E-D14D-43E8-BFA9-305ABCC6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00000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cticeRaw">
    <w:name w:val="PracticeRaw"/>
    <w:basedOn w:val="Normal"/>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iencaophunhuan.github.io/word-formatting-classroom/?v=6" TargetMode="External"/><Relationship Id="rId18" Type="http://schemas.openxmlformats.org/officeDocument/2006/relationships/hyperlink" Target="https://hiencaophunhuan.github.io/word-formatting-classroom/?v=6" TargetMode="External"/><Relationship Id="rId26" Type="http://schemas.openxmlformats.org/officeDocument/2006/relationships/hyperlink" Target="https://hiencaophunhuan.github.io/word-formatting-classroom/?v=6" TargetMode="External"/><Relationship Id="rId39" Type="http://schemas.openxmlformats.org/officeDocument/2006/relationships/hyperlink" Target="https://hiencaophunhuan.github.io/word-formatting-classroom/?v=6" TargetMode="External"/><Relationship Id="rId21" Type="http://schemas.openxmlformats.org/officeDocument/2006/relationships/hyperlink" Target="https://hiencaophunhuan.github.io/word-formatting-classroom/?v=6" TargetMode="External"/><Relationship Id="rId34" Type="http://schemas.openxmlformats.org/officeDocument/2006/relationships/hyperlink" Target="https://hiencaophunhuan.github.io/word-formatting-classroom/?v=6"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iencaophunhuan.github.io/word-formatting-classroom/?v=6" TargetMode="External"/><Relationship Id="rId20" Type="http://schemas.openxmlformats.org/officeDocument/2006/relationships/hyperlink" Target="https://hiencaophunhuan.github.io/word-formatting-classroom/?v=6" TargetMode="External"/><Relationship Id="rId29" Type="http://schemas.openxmlformats.org/officeDocument/2006/relationships/hyperlink" Target="https://hiencaophunhuan.github.io/word-formatting-classroom/?v=6" TargetMode="External"/><Relationship Id="rId41" Type="http://schemas.openxmlformats.org/officeDocument/2006/relationships/hyperlink" Target="https://hiencaophunhuan.github.io/word-formatting-classroom/?v=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iencaophunhuan.github.io/word-formatting-classroom/?v=6" TargetMode="External"/><Relationship Id="rId24" Type="http://schemas.openxmlformats.org/officeDocument/2006/relationships/hyperlink" Target="https://hiencaophunhuan.github.io/word-formatting-classroom/?v=6" TargetMode="External"/><Relationship Id="rId32" Type="http://schemas.openxmlformats.org/officeDocument/2006/relationships/hyperlink" Target="https://hiencaophunhuan.github.io/word-formatting-classroom/?v=6" TargetMode="External"/><Relationship Id="rId37" Type="http://schemas.openxmlformats.org/officeDocument/2006/relationships/hyperlink" Target="https://hiencaophunhuan.github.io/word-formatting-classroom/?v=6" TargetMode="External"/><Relationship Id="rId40" Type="http://schemas.openxmlformats.org/officeDocument/2006/relationships/hyperlink" Target="https://hiencaophunhuan.github.io/word-formatting-classroom/?v=6" TargetMode="External"/><Relationship Id="rId5" Type="http://schemas.openxmlformats.org/officeDocument/2006/relationships/webSettings" Target="webSettings.xml"/><Relationship Id="rId15" Type="http://schemas.openxmlformats.org/officeDocument/2006/relationships/hyperlink" Target="https://hiencaophunhuan.github.io/word-formatting-classroom/?v=6" TargetMode="External"/><Relationship Id="rId23" Type="http://schemas.openxmlformats.org/officeDocument/2006/relationships/hyperlink" Target="https://hiencaophunhuan.github.io/word-formatting-classroom/?v=6" TargetMode="External"/><Relationship Id="rId28" Type="http://schemas.openxmlformats.org/officeDocument/2006/relationships/hyperlink" Target="https://hiencaophunhuan.github.io/word-formatting-classroom/?v=6" TargetMode="External"/><Relationship Id="rId36" Type="http://schemas.openxmlformats.org/officeDocument/2006/relationships/hyperlink" Target="https://hiencaophunhuan.github.io/word-formatting-classroom/?v=6" TargetMode="External"/><Relationship Id="rId10" Type="http://schemas.openxmlformats.org/officeDocument/2006/relationships/hyperlink" Target="https://hiencaophunhuan.github.io/word-formatting-classroom/?v=6" TargetMode="External"/><Relationship Id="rId19" Type="http://schemas.openxmlformats.org/officeDocument/2006/relationships/hyperlink" Target="https://hiencaophunhuan.github.io/word-formatting-classroom/?v=6" TargetMode="External"/><Relationship Id="rId31" Type="http://schemas.openxmlformats.org/officeDocument/2006/relationships/hyperlink" Target="https://hiencaophunhuan.github.io/word-formatting-classroom/?v=6"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iencaophunhuan.github.io/word-formatting-classroom/?v=6" TargetMode="External"/><Relationship Id="rId14" Type="http://schemas.openxmlformats.org/officeDocument/2006/relationships/hyperlink" Target="https://hiencaophunhuan.github.io/word-formatting-classroom/?v=6" TargetMode="External"/><Relationship Id="rId22" Type="http://schemas.openxmlformats.org/officeDocument/2006/relationships/hyperlink" Target="https://hiencaophunhuan.github.io/word-formatting-classroom/?v=6" TargetMode="External"/><Relationship Id="rId27" Type="http://schemas.openxmlformats.org/officeDocument/2006/relationships/hyperlink" Target="https://hiencaophunhuan.github.io/word-formatting-classroom/?v=6" TargetMode="External"/><Relationship Id="rId30" Type="http://schemas.openxmlformats.org/officeDocument/2006/relationships/hyperlink" Target="https://hiencaophunhuan.github.io/word-formatting-classroom/?v=6" TargetMode="External"/><Relationship Id="rId35" Type="http://schemas.openxmlformats.org/officeDocument/2006/relationships/hyperlink" Target="https://hiencaophunhuan.github.io/word-formatting-classroom/?v=6" TargetMode="External"/><Relationship Id="rId43" Type="http://schemas.openxmlformats.org/officeDocument/2006/relationships/fontTable" Target="fontTable.xml"/><Relationship Id="rId8" Type="http://schemas.openxmlformats.org/officeDocument/2006/relationships/hyperlink" Target="https://hiencaophunhuan.github.io/word-formatting-classroom/?v=6" TargetMode="External"/><Relationship Id="rId3" Type="http://schemas.openxmlformats.org/officeDocument/2006/relationships/styles" Target="styles.xml"/><Relationship Id="rId12" Type="http://schemas.openxmlformats.org/officeDocument/2006/relationships/hyperlink" Target="https://hiencaophunhuan.github.io/word-formatting-classroom/?v=6" TargetMode="External"/><Relationship Id="rId17" Type="http://schemas.openxmlformats.org/officeDocument/2006/relationships/hyperlink" Target="https://hiencaophunhuan.github.io/word-formatting-classroom/?v=6" TargetMode="External"/><Relationship Id="rId25" Type="http://schemas.openxmlformats.org/officeDocument/2006/relationships/hyperlink" Target="https://hiencaophunhuan.github.io/word-formatting-classroom/?v=6" TargetMode="External"/><Relationship Id="rId33" Type="http://schemas.openxmlformats.org/officeDocument/2006/relationships/hyperlink" Target="https://hiencaophunhuan.github.io/word-formatting-classroom/?v=6" TargetMode="External"/><Relationship Id="rId38" Type="http://schemas.openxmlformats.org/officeDocument/2006/relationships/hyperlink" Target="https://hiencaophunhuan.github.io/word-formatting-classroom/?v=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3008</Words>
  <Characters>17150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bản mẫu và yêu cầu thực hành Word</dc:title>
  <dc:subject>Bài thực hành theo section 2 đến 35</dc:subject>
  <dc:creator>Tổ Tin học Trường THPT Phú Nhuận</dc:creator>
  <cp:keywords/>
  <dc:description>generated by python-docx</dc:description>
  <cp:lastModifiedBy>Hien Cao</cp:lastModifiedBy>
  <cp:revision>2</cp:revision>
  <dcterms:created xsi:type="dcterms:W3CDTF">2013-12-23T23:15:00Z</dcterms:created>
  <dcterms:modified xsi:type="dcterms:W3CDTF">2026-10-27T17:03:00Z</dcterms:modified>
  <cp:category/>
</cp:coreProperties>
</file>